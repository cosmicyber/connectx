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Communication Platform — Product Documentation</w:t>
      </w:r>
    </w:p>
    <w:p>
      <w:pPr>
        <w:jc w:val="center"/>
      </w:pPr>
      <w:r>
        <w:rPr>
          <w:i/>
          <w:sz w:val="22"/>
        </w:rPr>
        <w:t>Product / Project Documentation</w:t>
      </w:r>
    </w:p>
    <w:p/>
    <w:p>
      <w:pPr>
        <w:pStyle w:val="Heading1"/>
      </w:pPr>
      <w:r>
        <w:t>Internet Communication + Telephone Network Interface</w:t>
      </w:r>
    </w:p>
    <w:p>
      <w:pPr>
        <w:pStyle w:val="Heading2"/>
      </w:pPr>
      <w:r>
        <w:t>Product Requirements &amp; System Design Package</w:t>
      </w:r>
    </w:p>
    <w:p>
      <w:r/>
      <w:r>
        <w:rPr>
          <w:b/>
        </w:rPr>
        <w:t>Document type:</w:t>
      </w:r>
      <w:r>
        <w:t xml:space="preserve"> Product BRD + System Architecture + UI/UX + Project Management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Status:</w:t>
      </w:r>
      <w:r>
        <w:t xml:space="preserve"> Product Definition / Pre-Development</w:t>
      </w:r>
    </w:p>
    <w:p>
      <w:r/>
      <w:r>
        <w:rPr>
          <w:b/>
        </w:rPr>
        <w:t>Date:</w:t>
      </w:r>
      <w:r>
        <w:t xml:space="preserve"> 2026-10-08</w:t>
      </w:r>
    </w:p>
    <w:p>
      <w:r/>
      <w:r>
        <w:rPr>
          <w:b/>
        </w:rPr>
        <w:t>Product codename:</w:t>
      </w:r>
      <w:r>
        <w:t xml:space="preserve"> BridgeCall *(working name; final brand TBD)*</w:t>
      </w:r>
    </w:p>
    <w:p>
      <w:r>
        <w:t>---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1.1 Product vision</w:t>
      </w:r>
    </w:p>
    <w:p>
      <w:r>
        <w:t>Build an Internet-first communication platform that allows people to communicate through messaging, voice and video while creating a controlled bridge from Internet users to ordinary telephone numbers.</w:t>
      </w:r>
    </w:p>
    <w:p>
      <w:r>
        <w:t>The core product principle is:</w:t>
      </w:r>
    </w:p>
    <w:p>
      <w:r>
        <w:rPr>
          <w:i/>
        </w:rPr>
        <w:t>**Normal communication happens over the Internet. Premium extends a user's reach beyond the Internet.**</w:t>
      </w:r>
    </w:p>
    <w:p>
      <w:r>
        <w:t>A user creates a username and associates a verified phone number with the account. When the recipient is online and available, communication remains app-to-app. When the recipient is offline or does not have the app, eligible Premium functionality can route a call to the recipient's ordinary phone number through a licensed/authorized telecommunications gateway.</w:t>
      </w:r>
    </w:p>
    <w:p>
      <w:r>
        <w:t xml:space="preserve">The initial product is </w:t>
      </w:r>
      <w:r>
        <w:rPr>
          <w:b/>
        </w:rPr>
        <w:t>one-way Internet-to-telephone bridging</w:t>
      </w:r>
      <w:r>
        <w:t>. A normal phone user does not call into the application in the initial scope.</w:t>
      </w:r>
    </w:p>
    <w:p>
      <w:r>
        <w:t>---</w:t>
      </w:r>
    </w:p>
    <w:p>
      <w:pPr>
        <w:pStyle w:val="Heading1"/>
      </w:pPr>
      <w:r>
        <w:t>2. Product Definition</w:t>
      </w:r>
    </w:p>
    <w:p>
      <w:pPr>
        <w:pStyle w:val="Heading2"/>
      </w:pPr>
      <w:r>
        <w:t>2.1 Product statement</w:t>
      </w:r>
    </w:p>
    <w:p>
      <w:r>
        <w:t>A messaging and communication application that combines:</w:t>
      </w:r>
    </w:p>
    <w:p>
      <w:pPr>
        <w:pStyle w:val="ListBullet"/>
      </w:pPr>
      <w:r>
        <w:t>Username-based social identity</w:t>
      </w:r>
    </w:p>
    <w:p>
      <w:pPr>
        <w:pStyle w:val="ListBullet"/>
      </w:pPr>
      <w:r>
        <w:t>Phone-number-based reachability</w:t>
      </w:r>
    </w:p>
    <w:p>
      <w:pPr>
        <w:pStyle w:val="ListBullet"/>
      </w:pPr>
      <w:r>
        <w:t>1-to-1 messaging</w:t>
      </w:r>
    </w:p>
    <w:p>
      <w:pPr>
        <w:pStyle w:val="ListBullet"/>
      </w:pPr>
      <w:r>
        <w:t>Voice calls</w:t>
      </w:r>
    </w:p>
    <w:p>
      <w:pPr>
        <w:pStyle w:val="ListBullet"/>
      </w:pPr>
      <w:r>
        <w:t>Video calls</w:t>
      </w:r>
    </w:p>
    <w:p>
      <w:pPr>
        <w:pStyle w:val="ListBullet"/>
      </w:pPr>
      <w:r>
        <w:t>Presence/online status</w:t>
      </w:r>
    </w:p>
    <w:p>
      <w:pPr>
        <w:pStyle w:val="ListBullet"/>
      </w:pPr>
      <w:r>
        <w:t>Offline message delivery</w:t>
      </w:r>
    </w:p>
    <w:p>
      <w:pPr>
        <w:pStyle w:val="ListBullet"/>
      </w:pPr>
      <w:r>
        <w:t>Premium extended reachability</w:t>
      </w:r>
    </w:p>
    <w:p>
      <w:pPr>
        <w:pStyle w:val="ListBullet"/>
      </w:pPr>
      <w:r>
        <w:t>Internet-to-telephone calls for eligible destinations</w:t>
      </w:r>
    </w:p>
    <w:p>
      <w:pPr>
        <w:pStyle w:val="ListBullet"/>
      </w:pPr>
      <w:r>
        <w:t>Built-in wallet/balance for communication charges</w:t>
      </w:r>
    </w:p>
    <w:p>
      <w:pPr>
        <w:pStyle w:val="ListBullet"/>
      </w:pPr>
      <w:r>
        <w:t>International reachability</w:t>
      </w:r>
    </w:p>
    <w:p>
      <w:pPr>
        <w:pStyle w:val="ListBullet"/>
      </w:pPr>
      <w:r>
        <w:t>Telegram-like groups/channels/business functionality as later expansion</w:t>
      </w:r>
    </w:p>
    <w:p>
      <w:pPr>
        <w:pStyle w:val="Heading2"/>
      </w:pPr>
      <w:r>
        <w:t>2.2 Core differentiator</w:t>
      </w:r>
    </w:p>
    <w:p>
      <w:r>
        <w:t>Existing messaging platforms generally treat the Internet and telephone network as separate communication worlds.</w:t>
      </w:r>
    </w:p>
    <w:p>
      <w:r>
        <w:t>This product aims to make them feel like one 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 xml:space="preserve">                    COMMUNICATION PLATFORM</w:t>
              <w:br/>
              <w:t xml:space="preserve">                             |</w:t>
              <w:br/>
              <w:t xml:space="preserve">              +--------------+--------------+</w:t>
              <w:br/>
              <w:t xml:space="preserve">              |                             |</w:t>
              <w:br/>
              <w:t xml:space="preserve">        INTERNET WORLD               TELEPHONE WORLD</w:t>
              <w:br/>
              <w:t xml:space="preserve">              |                             |</w:t>
              <w:br/>
              <w:t xml:space="preserve">       App-to-app chat/call          Normal phone number</w:t>
              <w:br/>
              <w:t xml:space="preserve">              |                             |</w:t>
              <w:br/>
              <w:t xml:space="preserve">              +--------------+--------------+</w:t>
              <w:br/>
              <w:t xml:space="preserve">                             |</w:t>
              <w:br/>
              <w:t xml:space="preserve">                       Routing Engine</w:t>
            </w:r>
          </w:p>
        </w:tc>
      </w:tr>
    </w:tbl>
    <w:p>
      <w:r>
        <w:t>The user should think:</w:t>
      </w:r>
    </w:p>
    <w:p>
      <w:r>
        <w:rPr>
          <w:i/>
        </w:rPr>
        <w:t>"I want to talk to this person."</w:t>
      </w:r>
    </w:p>
    <w:p>
      <w:r>
        <w:t>The platform determines the available communication route.</w:t>
      </w:r>
    </w:p>
    <w:p>
      <w:r>
        <w:t>---</w:t>
      </w:r>
    </w:p>
    <w:p>
      <w:pPr>
        <w:pStyle w:val="Heading1"/>
      </w:pPr>
      <w:r>
        <w:t>3. Product Goals</w:t>
      </w:r>
    </w:p>
    <w:p>
      <w:pPr>
        <w:pStyle w:val="Heading2"/>
      </w:pPr>
      <w:r>
        <w:t>3.1 Primary goals</w:t>
      </w:r>
    </w:p>
    <w:p>
      <w:pPr>
        <w:pStyle w:val="ListNumber"/>
      </w:pPr>
      <w:r>
        <w:t>Provide fast, reliable Internet messaging.</w:t>
      </w:r>
    </w:p>
    <w:p>
      <w:pPr>
        <w:pStyle w:val="ListNumber"/>
      </w:pPr>
      <w:r>
        <w:t>Provide high-quality app-to-app voice and video calling.</w:t>
      </w:r>
    </w:p>
    <w:p>
      <w:pPr>
        <w:pStyle w:val="ListNumber"/>
      </w:pPr>
      <w:r>
        <w:t>Detect user availability/presence.</w:t>
      </w:r>
    </w:p>
    <w:p>
      <w:pPr>
        <w:pStyle w:val="ListNumber"/>
      </w:pPr>
      <w:r>
        <w:t>Allow offline messages to queue and deliver later.</w:t>
      </w:r>
    </w:p>
    <w:p>
      <w:pPr>
        <w:pStyle w:val="ListNumber"/>
      </w:pPr>
      <w:r>
        <w:t>Allow Premium users to extend reachability to ordinary telephone networks.</w:t>
      </w:r>
    </w:p>
    <w:p>
      <w:pPr>
        <w:pStyle w:val="ListNumber"/>
      </w:pPr>
      <w:r>
        <w:t>Associate a verified phone number with a user identity.</w:t>
      </w:r>
    </w:p>
    <w:p>
      <w:pPr>
        <w:pStyle w:val="ListNumber"/>
      </w:pPr>
      <w:r>
        <w:t>Provide controlled wallet-based charging for telephone-network usage.</w:t>
      </w:r>
    </w:p>
    <w:p>
      <w:pPr>
        <w:pStyle w:val="ListNumber"/>
      </w:pPr>
      <w:r>
        <w:t>Support international telephone destinations eventually.</w:t>
      </w:r>
    </w:p>
    <w:p>
      <w:pPr>
        <w:pStyle w:val="ListNumber"/>
      </w:pPr>
      <w:r>
        <w:t>Provide a familiar social communication experience inspired by established messengers without copying their proprietary implementation or design.</w:t>
      </w:r>
    </w:p>
    <w:p>
      <w:pPr>
        <w:pStyle w:val="ListNumber"/>
      </w:pPr>
      <w:r>
        <w:t>Create an architecture that can scale from an MVP to a global communication platform.</w:t>
      </w:r>
    </w:p>
    <w:p>
      <w:pPr>
        <w:pStyle w:val="Heading2"/>
      </w:pPr>
      <w:r>
        <w:t>3.2 Secondary goals</w:t>
      </w:r>
    </w:p>
    <w:p>
      <w:pPr>
        <w:pStyle w:val="ListBullet"/>
      </w:pPr>
      <w:r>
        <w:t>Groups</w:t>
      </w:r>
    </w:p>
    <w:p>
      <w:pPr>
        <w:pStyle w:val="ListBullet"/>
      </w:pPr>
      <w:r>
        <w:t>Channels/communities</w:t>
      </w:r>
    </w:p>
    <w:p>
      <w:pPr>
        <w:pStyle w:val="ListBullet"/>
      </w:pPr>
      <w:r>
        <w:t>Business accounts</w:t>
      </w:r>
    </w:p>
    <w:p>
      <w:pPr>
        <w:pStyle w:val="ListBullet"/>
      </w:pPr>
      <w:r>
        <w:t>Stories/status</w:t>
      </w:r>
    </w:p>
    <w:p>
      <w:pPr>
        <w:pStyle w:val="ListBullet"/>
      </w:pPr>
      <w:r>
        <w:t>Rich media</w:t>
      </w:r>
    </w:p>
    <w:p>
      <w:pPr>
        <w:pStyle w:val="ListBullet"/>
      </w:pPr>
      <w:r>
        <w:t>Contact discovery</w:t>
      </w:r>
    </w:p>
    <w:p>
      <w:pPr>
        <w:pStyle w:val="ListBullet"/>
      </w:pPr>
      <w:r>
        <w:t>Spam protection</w:t>
      </w:r>
    </w:p>
    <w:p>
      <w:pPr>
        <w:pStyle w:val="ListBullet"/>
      </w:pPr>
      <w:r>
        <w:t>Communication analytics</w:t>
      </w:r>
    </w:p>
    <w:p>
      <w:pPr>
        <w:pStyle w:val="ListBullet"/>
      </w:pPr>
      <w:r>
        <w:t>Advanced routing</w:t>
      </w:r>
    </w:p>
    <w:p>
      <w:pPr>
        <w:pStyle w:val="ListBullet"/>
      </w:pPr>
      <w:r>
        <w:t>Customer-support capabilities</w:t>
      </w:r>
    </w:p>
    <w:p>
      <w:r>
        <w:t>---</w:t>
      </w:r>
    </w:p>
    <w:p>
      <w:pPr>
        <w:pStyle w:val="Heading1"/>
      </w:pPr>
      <w:r>
        <w:t>4. Non-Goals for Initial Release</w:t>
      </w:r>
    </w:p>
    <w:p>
      <w:r>
        <w:t>The MVP will NOT initially:</w:t>
      </w:r>
    </w:p>
    <w:p>
      <w:pPr>
        <w:pStyle w:val="ListBullet"/>
      </w:pPr>
      <w:r>
        <w:t>Accept ordinary telephone calls into app users.</w:t>
      </w:r>
    </w:p>
    <w:p>
      <w:pPr>
        <w:pStyle w:val="ListBullet"/>
      </w:pPr>
      <w:r>
        <w:t>Replace a mobile network operator.</w:t>
      </w:r>
    </w:p>
    <w:p>
      <w:pPr>
        <w:pStyle w:val="ListBullet"/>
      </w:pPr>
      <w:r>
        <w:t>Provide emergency calling.</w:t>
      </w:r>
    </w:p>
    <w:p>
      <w:pPr>
        <w:pStyle w:val="ListBullet"/>
      </w:pPr>
      <w:r>
        <w:t>Provide unrestricted anonymous telephone calling.</w:t>
      </w:r>
    </w:p>
    <w:p>
      <w:pPr>
        <w:pStyle w:val="ListBullet"/>
      </w:pPr>
      <w:r>
        <w:t>Attempt to operate telecommunications infrastructure without appropriate carrier/regulatory arrangements.</w:t>
      </w:r>
    </w:p>
    <w:p>
      <w:pPr>
        <w:pStyle w:val="ListBullet"/>
      </w:pPr>
      <w:r>
        <w:t>Reproduce every feature of Telegram, Snapchat and Discord.</w:t>
      </w:r>
    </w:p>
    <w:p>
      <w:pPr>
        <w:pStyle w:val="ListBullet"/>
      </w:pPr>
      <w:r>
        <w:t>Execute a blockchain transaction for every call.</w:t>
      </w:r>
    </w:p>
    <w:p>
      <w:pPr>
        <w:pStyle w:val="ListBullet"/>
      </w:pPr>
      <w:r>
        <w:t>Build a full enterprise contact-center platform.</w:t>
      </w:r>
    </w:p>
    <w:p>
      <w:pPr>
        <w:pStyle w:val="ListBullet"/>
      </w:pPr>
      <w:r>
        <w:t>Guarantee international availability on day one.</w:t>
      </w:r>
    </w:p>
    <w:p>
      <w:r>
        <w:t>---</w:t>
      </w:r>
    </w:p>
    <w:p>
      <w:pPr>
        <w:pStyle w:val="Heading1"/>
      </w:pPr>
      <w:r>
        <w:t>5. Target Users</w:t>
      </w:r>
    </w:p>
    <w:p>
      <w:pPr>
        <w:pStyle w:val="Heading2"/>
      </w:pPr>
      <w:r>
        <w:t>5.1 Individual users</w:t>
      </w:r>
    </w:p>
    <w:p>
      <w:r>
        <w:t>People who want:</w:t>
      </w:r>
    </w:p>
    <w:p>
      <w:pPr>
        <w:pStyle w:val="ListBullet"/>
      </w:pPr>
      <w:r>
        <w:t>Messaging</w:t>
      </w:r>
    </w:p>
    <w:p>
      <w:pPr>
        <w:pStyle w:val="ListBullet"/>
      </w:pPr>
      <w:r>
        <w:t>Voice/video calls</w:t>
      </w:r>
    </w:p>
    <w:p>
      <w:pPr>
        <w:pStyle w:val="ListBullet"/>
      </w:pPr>
      <w:r>
        <w:t>One identity for communication</w:t>
      </w:r>
    </w:p>
    <w:p>
      <w:pPr>
        <w:pStyle w:val="ListBullet"/>
      </w:pPr>
      <w:r>
        <w:t>Reliable communication when contacts are offline</w:t>
      </w:r>
    </w:p>
    <w:p>
      <w:pPr>
        <w:pStyle w:val="ListBullet"/>
      </w:pPr>
      <w:r>
        <w:t>Optional ability to reach contacts through ordinary phone numbers</w:t>
      </w:r>
    </w:p>
    <w:p>
      <w:pPr>
        <w:pStyle w:val="Heading2"/>
      </w:pPr>
      <w:r>
        <w:t>5.2 Premium users</w:t>
      </w:r>
    </w:p>
    <w:p>
      <w:r>
        <w:t>Users who value:</w:t>
      </w:r>
    </w:p>
    <w:p>
      <w:pPr>
        <w:pStyle w:val="ListBullet"/>
      </w:pPr>
      <w:r>
        <w:t>Extended reachability</w:t>
      </w:r>
    </w:p>
    <w:p>
      <w:pPr>
        <w:pStyle w:val="ListBullet"/>
      </w:pPr>
      <w:r>
        <w:t>Offline calling</w:t>
      </w:r>
    </w:p>
    <w:p>
      <w:pPr>
        <w:pStyle w:val="ListBullet"/>
      </w:pPr>
      <w:r>
        <w:t>International calling</w:t>
      </w:r>
    </w:p>
    <w:p>
      <w:pPr>
        <w:pStyle w:val="ListBullet"/>
      </w:pPr>
      <w:r>
        <w:t>Wallet-funded communication</w:t>
      </w:r>
    </w:p>
    <w:p>
      <w:pPr>
        <w:pStyle w:val="ListBullet"/>
      </w:pPr>
      <w:r>
        <w:t>Greater control over how they can be reached</w:t>
      </w:r>
    </w:p>
    <w:p>
      <w:pPr>
        <w:pStyle w:val="Heading2"/>
      </w:pPr>
      <w:r>
        <w:t>5.3 Business users — later phase</w:t>
      </w:r>
    </w:p>
    <w:p>
      <w:r>
        <w:t>Businesses that want:</w:t>
      </w:r>
    </w:p>
    <w:p>
      <w:pPr>
        <w:pStyle w:val="ListBullet"/>
      </w:pPr>
      <w:r>
        <w:t>Messaging</w:t>
      </w:r>
    </w:p>
    <w:p>
      <w:pPr>
        <w:pStyle w:val="ListBullet"/>
      </w:pPr>
      <w:r>
        <w:t>Voice/video</w:t>
      </w:r>
    </w:p>
    <w:p>
      <w:pPr>
        <w:pStyle w:val="ListBullet"/>
      </w:pPr>
      <w:r>
        <w:t>Customer communication</w:t>
      </w:r>
    </w:p>
    <w:p>
      <w:pPr>
        <w:pStyle w:val="ListBullet"/>
      </w:pPr>
      <w:r>
        <w:t>Business profiles</w:t>
      </w:r>
    </w:p>
    <w:p>
      <w:pPr>
        <w:pStyle w:val="ListBullet"/>
      </w:pPr>
      <w:r>
        <w:t>Agents</w:t>
      </w:r>
    </w:p>
    <w:p>
      <w:pPr>
        <w:pStyle w:val="ListBullet"/>
      </w:pPr>
      <w:r>
        <w:t>Groups/channels</w:t>
      </w:r>
    </w:p>
    <w:p>
      <w:pPr>
        <w:pStyle w:val="ListBullet"/>
      </w:pPr>
      <w:r>
        <w:t>Customer support workflows</w:t>
      </w:r>
    </w:p>
    <w:p>
      <w:r>
        <w:t>---</w:t>
      </w:r>
    </w:p>
    <w:p>
      <w:pPr>
        <w:pStyle w:val="Heading1"/>
      </w:pPr>
      <w:r>
        <w:t>6. Product Principles</w:t>
      </w:r>
    </w:p>
    <w:p>
      <w:pPr>
        <w:pStyle w:val="Heading2"/>
      </w:pPr>
      <w:r>
        <w:t>6.1 Internet first</w:t>
      </w:r>
    </w:p>
    <w:p>
      <w:r>
        <w:t>Use Internet communication whenever both sides can communicate through the application.</w:t>
      </w:r>
    </w:p>
    <w:p>
      <w:pPr>
        <w:pStyle w:val="Heading2"/>
      </w:pPr>
      <w:r>
        <w:t>6.2 Route intelligently</w:t>
      </w:r>
    </w:p>
    <w:p>
      <w:r>
        <w:t>The user should not need to understand whether the system is using an Internet call or telephone-network route.</w:t>
      </w:r>
    </w:p>
    <w:p>
      <w:pPr>
        <w:pStyle w:val="Heading2"/>
      </w:pPr>
      <w:r>
        <w:t>6.3 Premium means reachability</w:t>
      </w:r>
    </w:p>
    <w:p>
      <w:r>
        <w:t>Premium should have a coherent value proposition:</w:t>
      </w:r>
    </w:p>
    <w:p>
      <w:r>
        <w:rPr>
          <w:i/>
        </w:rPr>
        <w:t>**Premium makes you reachable beyond the Internet.**</w:t>
      </w:r>
    </w:p>
    <w:p>
      <w:pPr>
        <w:pStyle w:val="Heading2"/>
      </w:pPr>
      <w:r>
        <w:t>6.4 User control</w:t>
      </w:r>
    </w:p>
    <w:p>
      <w:r>
        <w:t>Users control:</w:t>
      </w:r>
    </w:p>
    <w:p>
      <w:pPr>
        <w:pStyle w:val="ListBullet"/>
      </w:pPr>
      <w:r>
        <w:t>Who can reach them offline</w:t>
      </w:r>
    </w:p>
    <w:p>
      <w:pPr>
        <w:pStyle w:val="ListBullet"/>
      </w:pPr>
      <w:r>
        <w:t>Whether their wallet may be charged</w:t>
      </w:r>
    </w:p>
    <w:p>
      <w:pPr>
        <w:pStyle w:val="ListBullet"/>
      </w:pPr>
      <w:r>
        <w:t>Spending limits</w:t>
      </w:r>
    </w:p>
    <w:p>
      <w:pPr>
        <w:pStyle w:val="ListBullet"/>
      </w:pPr>
      <w:r>
        <w:t>Privacy</w:t>
      </w:r>
    </w:p>
    <w:p>
      <w:pPr>
        <w:pStyle w:val="ListBullet"/>
      </w:pPr>
      <w:r>
        <w:t>Contact permissions</w:t>
      </w:r>
    </w:p>
    <w:p>
      <w:pPr>
        <w:pStyle w:val="Heading2"/>
      </w:pPr>
      <w:r>
        <w:t>6.5 Safety by design</w:t>
      </w:r>
    </w:p>
    <w:p>
      <w:r>
        <w:t>The platform must prevent abuse, spam, fraud, caller-ID misuse, and uncontrolled wallet spending.</w:t>
      </w:r>
    </w:p>
    <w:p>
      <w:r>
        <w:t>---</w:t>
      </w:r>
    </w:p>
    <w:p>
      <w:pPr>
        <w:pStyle w:val="Heading1"/>
      </w:pPr>
      <w:r>
        <w:t>7. User Identity Model</w:t>
      </w:r>
    </w:p>
    <w:p>
      <w:r>
        <w:t>Each account has two related identifiers.</w:t>
      </w:r>
    </w:p>
    <w:p>
      <w:pPr>
        <w:pStyle w:val="Heading2"/>
      </w:pPr>
      <w:r>
        <w:t>7.1 Username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@ola</w:t>
            </w:r>
          </w:p>
        </w:tc>
      </w:tr>
    </w:tbl>
    <w:p>
      <w:r>
        <w:t>Used for:</w:t>
      </w:r>
    </w:p>
    <w:p>
      <w:pPr>
        <w:pStyle w:val="ListBullet"/>
      </w:pPr>
      <w:r>
        <w:t>Discovery</w:t>
      </w:r>
    </w:p>
    <w:p>
      <w:pPr>
        <w:pStyle w:val="ListBullet"/>
      </w:pPr>
      <w:r>
        <w:t>Search</w:t>
      </w:r>
    </w:p>
    <w:p>
      <w:pPr>
        <w:pStyle w:val="ListBullet"/>
      </w:pPr>
      <w:r>
        <w:t>Messaging</w:t>
      </w:r>
    </w:p>
    <w:p>
      <w:pPr>
        <w:pStyle w:val="ListBullet"/>
      </w:pPr>
      <w:r>
        <w:t>Profile</w:t>
      </w:r>
    </w:p>
    <w:p>
      <w:pPr>
        <w:pStyle w:val="ListBullet"/>
      </w:pPr>
      <w:r>
        <w:t>Social identity</w:t>
      </w:r>
    </w:p>
    <w:p>
      <w:pPr>
        <w:pStyle w:val="ListBullet"/>
      </w:pPr>
      <w:r>
        <w:t>Sharing</w:t>
      </w:r>
    </w:p>
    <w:p>
      <w:pPr>
        <w:pStyle w:val="Heading2"/>
      </w:pPr>
      <w:r>
        <w:t>7.2 Phone number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+234XXXXXXXXXX</w:t>
            </w:r>
          </w:p>
        </w:tc>
      </w:tr>
    </w:tbl>
    <w:p>
      <w:r>
        <w:t>Used for:</w:t>
      </w:r>
    </w:p>
    <w:p>
      <w:pPr>
        <w:pStyle w:val="ListBullet"/>
      </w:pPr>
      <w:r>
        <w:t>Account verification</w:t>
      </w:r>
    </w:p>
    <w:p>
      <w:pPr>
        <w:pStyle w:val="ListBullet"/>
      </w:pPr>
      <w:r>
        <w:t>Telephone destination</w:t>
      </w:r>
    </w:p>
    <w:p>
      <w:pPr>
        <w:pStyle w:val="ListBullet"/>
      </w:pPr>
      <w:r>
        <w:t>Offline reachability</w:t>
      </w:r>
    </w:p>
    <w:p>
      <w:pPr>
        <w:pStyle w:val="ListBullet"/>
      </w:pPr>
      <w:r>
        <w:t>Contact matching</w:t>
      </w:r>
    </w:p>
    <w:p>
      <w:pPr>
        <w:pStyle w:val="Heading2"/>
      </w:pPr>
      <w:r>
        <w:t>7.3 Identity relationship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User Account</w:t>
              <w:br/>
              <w:t>|</w:t>
              <w:br/>
              <w:t>+-- User ID (internal immutable identifier)</w:t>
              <w:br/>
              <w:t>|</w:t>
              <w:br/>
              <w:t>+-- Username (public identity)</w:t>
              <w:br/>
              <w:t>|</w:t>
              <w:br/>
              <w:t>+-- Verified phone number</w:t>
              <w:br/>
              <w:t>|</w:t>
              <w:br/>
              <w:t>+-- Profile</w:t>
              <w:br/>
              <w:t>|</w:t>
              <w:br/>
              <w:t>+-- Privacy settings</w:t>
              <w:br/>
              <w:t>|</w:t>
              <w:br/>
              <w:t>+-- Presence state</w:t>
              <w:br/>
              <w:t>|</w:t>
              <w:br/>
              <w:t>+-- Premium status</w:t>
              <w:br/>
              <w:t>|</w:t>
              <w:br/>
              <w:t>+-- Wallet</w:t>
            </w:r>
          </w:p>
        </w:tc>
      </w:tr>
    </w:tbl>
    <w:p>
      <w:r>
        <w:t>The internal user ID must be immutable and must not be the same thing as the public username.</w:t>
      </w:r>
    </w:p>
    <w:p>
      <w:r>
        <w:t>---</w:t>
      </w:r>
    </w:p>
    <w:p>
      <w:pPr>
        <w:pStyle w:val="Heading1"/>
      </w:pPr>
      <w:r>
        <w:t>8. Core User Journeys</w:t>
      </w:r>
    </w:p>
    <w:p>
      <w:pPr>
        <w:pStyle w:val="Heading2"/>
      </w:pPr>
      <w:r>
        <w:t>8.1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Install app</w:t>
              <w:br/>
              <w:t xml:space="preserve">   |</w:t>
              <w:br/>
              <w:t>Create account</w:t>
              <w:br/>
              <w:t xml:space="preserve">   |</w:t>
              <w:br/>
              <w:t>Choose username</w:t>
              <w:br/>
              <w:t xml:space="preserve">   |</w:t>
              <w:br/>
              <w:t>Enter phone number</w:t>
              <w:br/>
              <w:t xml:space="preserve">   |</w:t>
              <w:br/>
              <w:t>Verify phone number</w:t>
              <w:br/>
              <w:t xml:space="preserve">   |</w:t>
              <w:br/>
              <w:t>Create profile</w:t>
              <w:br/>
              <w:t xml:space="preserve">   |</w:t>
              <w:br/>
              <w:t>Optional Premium setup</w:t>
              <w:br/>
              <w:t xml:space="preserve">   |</w:t>
              <w:br/>
              <w:t>Home</w:t>
            </w:r>
          </w:p>
        </w:tc>
      </w:tr>
    </w:tbl>
    <w:p>
      <w:pPr>
        <w:pStyle w:val="Heading2"/>
      </w:pPr>
      <w:r>
        <w:t>8.2 App-to-app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User searches @john</w:t>
              <w:br/>
              <w:t xml:space="preserve">       |</w:t>
              <w:br/>
              <w:t>Open conversation</w:t>
              <w:br/>
              <w:t xml:space="preserve">       |</w:t>
              <w:br/>
              <w:t>Send message</w:t>
              <w:br/>
              <w:t xml:space="preserve">       |</w:t>
              <w:br/>
              <w:t>Message reaches server</w:t>
              <w:br/>
              <w:t xml:space="preserve">       |</w:t>
              <w:br/>
              <w:t>Recipient online?</w:t>
              <w:br/>
              <w:t xml:space="preserve">   /           \</w:t>
              <w:br/>
              <w:t xml:space="preserve"> Yes            No</w:t>
              <w:br/>
              <w:t xml:space="preserve"> |               |</w:t>
              <w:br/>
              <w:t>Deliver          Queue</w:t>
              <w:br/>
              <w:t xml:space="preserve"> |               |</w:t>
              <w:br/>
              <w:t>Read receipt     Deliver when online</w:t>
            </w:r>
          </w:p>
        </w:tc>
      </w:tr>
    </w:tbl>
    <w:p>
      <w:pPr>
        <w:pStyle w:val="Heading2"/>
      </w:pPr>
      <w:r>
        <w:t>8.3 App-to-app 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Caller selects contact</w:t>
              <w:br/>
              <w:t xml:space="preserve">       |</w:t>
              <w:br/>
              <w:t>Presence check</w:t>
              <w:br/>
              <w:t xml:space="preserve">       |</w:t>
              <w:br/>
              <w:t>Recipient online?</w:t>
              <w:br/>
              <w:t xml:space="preserve">       |</w:t>
              <w:br/>
              <w:t xml:space="preserve">     YES</w:t>
              <w:br/>
              <w:t xml:space="preserve">       |</w:t>
              <w:br/>
              <w:t>WebRTC/session setup</w:t>
              <w:br/>
              <w:t xml:space="preserve">       |</w:t>
              <w:br/>
              <w:t>Voice/video call</w:t>
            </w:r>
          </w:p>
        </w:tc>
      </w:tr>
    </w:tbl>
    <w:p>
      <w:pPr>
        <w:pStyle w:val="Heading2"/>
      </w:pPr>
      <w:r>
        <w:t>8.4 Offline recipient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Caller selects contact</w:t>
              <w:br/>
              <w:t xml:space="preserve">       |</w:t>
              <w:br/>
              <w:t>Presence check</w:t>
              <w:br/>
              <w:t xml:space="preserve">       |</w:t>
              <w:br/>
              <w:t>Recipient OFFLINE</w:t>
              <w:br/>
              <w:t xml:space="preserve">       |</w:t>
              <w:br/>
              <w:t>Is telephone reachability allowed?</w:t>
              <w:br/>
              <w:t xml:space="preserve">       |</w:t>
              <w:br/>
              <w:t xml:space="preserve">  +----+----+</w:t>
              <w:br/>
              <w:t xml:space="preserve">  |         |</w:t>
              <w:br/>
              <w:t xml:space="preserve"> YES       NO</w:t>
              <w:br/>
              <w:t xml:space="preserve">  |         |</w:t>
              <w:br/>
              <w:t>Premium     Show upgrade</w:t>
              <w:br/>
              <w:t>route       / normal message</w:t>
              <w:br/>
              <w:t xml:space="preserve">  |</w:t>
              <w:br/>
              <w:t>Wallet/payer check</w:t>
              <w:br/>
              <w:t xml:space="preserve">  |</w:t>
              <w:br/>
              <w:t>Telephone gateway</w:t>
              <w:br/>
              <w:t xml:space="preserve">  |</w:t>
              <w:br/>
              <w:t>Recipient phone rings</w:t>
            </w:r>
          </w:p>
        </w:tc>
      </w:tr>
    </w:tbl>
    <w:p>
      <w:pPr>
        <w:pStyle w:val="Heading2"/>
      </w:pPr>
      <w:r>
        <w:t>8.5 Recipient without app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Caller enters/selects phone number</w:t>
              <w:br/>
              <w:t xml:space="preserve">          |</w:t>
              <w:br/>
              <w:t>Does number map to app user?</w:t>
              <w:br/>
              <w:t xml:space="preserve">      /           \</w:t>
              <w:br/>
              <w:t xml:space="preserve">    YES            NO</w:t>
              <w:br/>
              <w:t xml:space="preserve">     |              |</w:t>
              <w:br/>
              <w:t>Check presence      Telephone route</w:t>
              <w:br/>
              <w:t xml:space="preserve">     |              |</w:t>
              <w:br/>
              <w:t>If offline          Premium eligibility</w:t>
              <w:br/>
              <w:t xml:space="preserve">     |              |</w:t>
              <w:br/>
              <w:t>Telephone route     Wallet/policy</w:t>
              <w:br/>
              <w:t xml:space="preserve">                    |</w:t>
              <w:br/>
              <w:t xml:space="preserve">                 Call phone</w:t>
            </w:r>
          </w:p>
        </w:tc>
      </w:tr>
    </w:tbl>
    <w:p>
      <w:r>
        <w:t>For an MVP, this should be limited to legally and operationally supported destinations and should not imply that every number globally is callable.</w:t>
      </w:r>
    </w:p>
    <w:p>
      <w:r>
        <w:t>---</w:t>
      </w:r>
    </w:p>
    <w:p>
      <w:pPr>
        <w:pStyle w:val="Heading1"/>
      </w:pPr>
      <w:r>
        <w:t>9. Functional Requirements</w:t>
      </w:r>
    </w:p>
    <w:p>
      <w:pPr>
        <w:pStyle w:val="Heading2"/>
      </w:pPr>
      <w:r>
        <w:t>FR-001 Account Creation</w:t>
      </w:r>
    </w:p>
    <w:p>
      <w:r>
        <w:t>The system shall allow a user to create an account with:</w:t>
      </w:r>
    </w:p>
    <w:p>
      <w:pPr>
        <w:pStyle w:val="ListBullet"/>
      </w:pPr>
      <w:r>
        <w:t>Username</w:t>
      </w:r>
    </w:p>
    <w:p>
      <w:pPr>
        <w:pStyle w:val="ListBullet"/>
      </w:pPr>
      <w:r>
        <w:t>Verified phone number</w:t>
      </w:r>
    </w:p>
    <w:p>
      <w:pPr>
        <w:pStyle w:val="ListBullet"/>
      </w:pPr>
      <w:r>
        <w:t>Password/passkey or supported authentication mechanism</w:t>
      </w:r>
    </w:p>
    <w:p>
      <w:pPr>
        <w:pStyle w:val="ListBullet"/>
      </w:pPr>
      <w:r>
        <w:t>Profile information</w:t>
      </w:r>
    </w:p>
    <w:p>
      <w:pPr>
        <w:pStyle w:val="Heading2"/>
      </w:pPr>
      <w:r>
        <w:t>FR-002 Username</w:t>
      </w:r>
    </w:p>
    <w:p>
      <w:r>
        <w:t>The system shall:</w:t>
      </w:r>
    </w:p>
    <w:p>
      <w:pPr>
        <w:pStyle w:val="ListBullet"/>
      </w:pPr>
      <w:r>
        <w:t>Enforce uniqueness.</w:t>
      </w:r>
    </w:p>
    <w:p>
      <w:pPr>
        <w:pStyle w:val="ListBullet"/>
      </w:pPr>
      <w:r>
        <w:t>Support username search.</w:t>
      </w:r>
    </w:p>
    <w:p>
      <w:pPr>
        <w:pStyle w:val="ListBullet"/>
      </w:pPr>
      <w:r>
        <w:t>Prevent impersonation patterns where feasible.</w:t>
      </w:r>
    </w:p>
    <w:p>
      <w:pPr>
        <w:pStyle w:val="ListBullet"/>
      </w:pPr>
      <w:r>
        <w:t>Allow controlled username changes subject to policy.</w:t>
      </w:r>
    </w:p>
    <w:p>
      <w:pPr>
        <w:pStyle w:val="Heading2"/>
      </w:pPr>
      <w:r>
        <w:t>FR-003 Phone Verification</w:t>
      </w:r>
    </w:p>
    <w:p>
      <w:r>
        <w:t>The system shall verify phone ownership through an approved verification mechanism.</w:t>
      </w:r>
    </w:p>
    <w:p>
      <w:pPr>
        <w:pStyle w:val="Heading2"/>
      </w:pPr>
      <w:r>
        <w:t>FR-004 Messaging</w:t>
      </w:r>
    </w:p>
    <w:p>
      <w:r>
        <w:t>Users shall be able to:</w:t>
      </w:r>
    </w:p>
    <w:p>
      <w:pPr>
        <w:pStyle w:val="ListBullet"/>
      </w:pPr>
      <w:r>
        <w:t>Send text</w:t>
      </w:r>
    </w:p>
    <w:p>
      <w:pPr>
        <w:pStyle w:val="ListBullet"/>
      </w:pPr>
      <w:r>
        <w:t>Send images</w:t>
      </w:r>
    </w:p>
    <w:p>
      <w:pPr>
        <w:pStyle w:val="ListBullet"/>
      </w:pPr>
      <w:r>
        <w:t>Send files</w:t>
      </w:r>
    </w:p>
    <w:p>
      <w:pPr>
        <w:pStyle w:val="ListBullet"/>
      </w:pPr>
      <w:r>
        <w:t>Send voice messages</w:t>
      </w:r>
    </w:p>
    <w:p>
      <w:pPr>
        <w:pStyle w:val="ListBullet"/>
      </w:pPr>
      <w:r>
        <w:t>Receive delivery/read states</w:t>
      </w:r>
    </w:p>
    <w:p>
      <w:pPr>
        <w:pStyle w:val="ListBullet"/>
      </w:pPr>
      <w:r>
        <w:t>Delete messages according to policy</w:t>
      </w:r>
    </w:p>
    <w:p>
      <w:pPr>
        <w:pStyle w:val="Heading2"/>
      </w:pPr>
      <w:r>
        <w:t>FR-005 Presence</w:t>
      </w:r>
    </w:p>
    <w:p>
      <w:r>
        <w:t>The system shall maintain:</w:t>
      </w:r>
    </w:p>
    <w:p>
      <w:pPr>
        <w:pStyle w:val="ListBullet"/>
      </w:pPr>
      <w:r>
        <w:t>Online</w:t>
      </w:r>
    </w:p>
    <w:p>
      <w:pPr>
        <w:pStyle w:val="ListBullet"/>
      </w:pPr>
      <w:r>
        <w:t>Recently active</w:t>
      </w:r>
    </w:p>
    <w:p>
      <w:pPr>
        <w:pStyle w:val="ListBullet"/>
      </w:pPr>
      <w:r>
        <w:t>Offline</w:t>
      </w:r>
    </w:p>
    <w:p>
      <w:pPr>
        <w:pStyle w:val="ListBullet"/>
      </w:pPr>
      <w:r>
        <w:t>Calling/busy where supported</w:t>
      </w:r>
    </w:p>
    <w:p>
      <w:r>
        <w:t>Presence must be privacy-controlled.</w:t>
      </w:r>
    </w:p>
    <w:p>
      <w:pPr>
        <w:pStyle w:val="Heading2"/>
      </w:pPr>
      <w:r>
        <w:t>FR-006 Voice Calling</w:t>
      </w:r>
    </w:p>
    <w:p>
      <w:r>
        <w:t>Online app users shall be able to initiate voice calls.</w:t>
      </w:r>
    </w:p>
    <w:p>
      <w:pPr>
        <w:pStyle w:val="Heading2"/>
      </w:pPr>
      <w:r>
        <w:t>FR-007 Video Calling</w:t>
      </w:r>
    </w:p>
    <w:p>
      <w:r>
        <w:t>Online app users shall be able to initiate video calls.</w:t>
      </w:r>
    </w:p>
    <w:p>
      <w:pPr>
        <w:pStyle w:val="Heading2"/>
      </w:pPr>
      <w:r>
        <w:t>FR-008 Offline Message Queue</w:t>
      </w:r>
    </w:p>
    <w:p>
      <w:r>
        <w:t>Messages to offline users shall be securely stored until delivery or expiration according to retention policy.</w:t>
      </w:r>
    </w:p>
    <w:p>
      <w:pPr>
        <w:pStyle w:val="Heading2"/>
      </w:pPr>
      <w:r>
        <w:t>FR-009 Premium</w:t>
      </w:r>
    </w:p>
    <w:p>
      <w:r>
        <w:t>The system shall support Premium subscriptions/eligibility.</w:t>
      </w:r>
    </w:p>
    <w:p>
      <w:pPr>
        <w:pStyle w:val="Heading2"/>
      </w:pPr>
      <w:r>
        <w:t>FR-010 Offline Telephone Calling</w:t>
      </w:r>
    </w:p>
    <w:p>
      <w:r>
        <w:t>Eligible users shall be able to initiate Internet-to-telephone calls when:</w:t>
      </w:r>
    </w:p>
    <w:p>
      <w:pPr>
        <w:pStyle w:val="ListBullet"/>
      </w:pPr>
      <w:r>
        <w:t>The destination is supported.</w:t>
      </w:r>
    </w:p>
    <w:p>
      <w:pPr>
        <w:pStyle w:val="ListBullet"/>
      </w:pPr>
      <w:r>
        <w:t>The route is available.</w:t>
      </w:r>
    </w:p>
    <w:p>
      <w:pPr>
        <w:pStyle w:val="ListBullet"/>
      </w:pPr>
      <w:r>
        <w:t>Required permissions are satisfied.</w:t>
      </w:r>
    </w:p>
    <w:p>
      <w:pPr>
        <w:pStyle w:val="ListBullet"/>
      </w:pPr>
      <w:r>
        <w:t>A valid billing source exists.</w:t>
      </w:r>
    </w:p>
    <w:p>
      <w:pPr>
        <w:pStyle w:val="ListBullet"/>
      </w:pPr>
      <w:r>
        <w:t>The call complies with applicable rules.</w:t>
      </w:r>
    </w:p>
    <w:p>
      <w:pPr>
        <w:pStyle w:val="Heading2"/>
      </w:pPr>
      <w:r>
        <w:t>FR-011 Recipient-Funded Offline Reachability</w:t>
      </w:r>
    </w:p>
    <w:p>
      <w:r>
        <w:t>Where enabled, a Premium recipient may authorize their wallet to fund eligible incoming offline calls.</w:t>
      </w:r>
    </w:p>
    <w:p>
      <w:r>
        <w:t>Controls shall include:</w:t>
      </w:r>
    </w:p>
    <w:p>
      <w:pPr>
        <w:pStyle w:val="ListBullet"/>
      </w:pPr>
      <w:r>
        <w:t>Who may call</w:t>
      </w:r>
    </w:p>
    <w:p>
      <w:pPr>
        <w:pStyle w:val="ListBullet"/>
      </w:pPr>
      <w:r>
        <w:t>Maximum amount per call</w:t>
      </w:r>
    </w:p>
    <w:p>
      <w:pPr>
        <w:pStyle w:val="ListBullet"/>
      </w:pPr>
      <w:r>
        <w:t>Daily/monthly limit</w:t>
      </w:r>
    </w:p>
    <w:p>
      <w:pPr>
        <w:pStyle w:val="ListBullet"/>
      </w:pPr>
      <w:r>
        <w:t>Contacts-only option</w:t>
      </w:r>
    </w:p>
    <w:p>
      <w:pPr>
        <w:pStyle w:val="ListBullet"/>
      </w:pPr>
      <w:r>
        <w:t>Global enable/disable</w:t>
      </w:r>
    </w:p>
    <w:p>
      <w:pPr>
        <w:pStyle w:val="Heading2"/>
      </w:pPr>
      <w:r>
        <w:t>FR-012 Caller-Funded Calling</w:t>
      </w:r>
    </w:p>
    <w:p>
      <w:r>
        <w:t>The product should support caller-funded telephone calls as a separate billing mode.</w:t>
      </w:r>
    </w:p>
    <w:p>
      <w:pPr>
        <w:pStyle w:val="Heading2"/>
      </w:pPr>
      <w:r>
        <w:t>FR-013 Wallet</w:t>
      </w:r>
    </w:p>
    <w:p>
      <w:r>
        <w:t>The wallet/balance system shall support:</w:t>
      </w:r>
    </w:p>
    <w:p>
      <w:pPr>
        <w:pStyle w:val="ListBullet"/>
      </w:pPr>
      <w:r>
        <w:t>Balance</w:t>
      </w:r>
    </w:p>
    <w:p>
      <w:pPr>
        <w:pStyle w:val="ListBullet"/>
      </w:pPr>
      <w:r>
        <w:t>Funding</w:t>
      </w:r>
    </w:p>
    <w:p>
      <w:pPr>
        <w:pStyle w:val="ListBullet"/>
      </w:pPr>
      <w:r>
        <w:t>Debits</w:t>
      </w:r>
    </w:p>
    <w:p>
      <w:pPr>
        <w:pStyle w:val="ListBullet"/>
      </w:pPr>
      <w:r>
        <w:t>Refunds where applicable</w:t>
      </w:r>
    </w:p>
    <w:p>
      <w:pPr>
        <w:pStyle w:val="ListBullet"/>
      </w:pPr>
      <w:r>
        <w:t>Call authorization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Spending limits</w:t>
      </w:r>
    </w:p>
    <w:p>
      <w:pPr>
        <w:pStyle w:val="ListBullet"/>
      </w:pPr>
      <w:r>
        <w:t>Fraud controls</w:t>
      </w:r>
    </w:p>
    <w:p>
      <w:pPr>
        <w:pStyle w:val="Heading2"/>
      </w:pPr>
      <w:r>
        <w:t>FR-014 Routing</w:t>
      </w:r>
    </w:p>
    <w:p>
      <w:r>
        <w:t>The system shall determine an eligible communication route: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APP -&gt; APP</w:t>
              <w:br/>
              <w:t>APP -&gt; TELEPHONE</w:t>
            </w:r>
          </w:p>
        </w:tc>
      </w:tr>
    </w:tbl>
    <w:p>
      <w:r>
        <w:t>Initial scope excludes: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TELEPHONE -&gt; APP</w:t>
            </w:r>
          </w:p>
        </w:tc>
      </w:tr>
    </w:tbl>
    <w:p>
      <w:pPr>
        <w:pStyle w:val="Heading2"/>
      </w:pPr>
      <w:r>
        <w:t>FR-015 International Routing</w:t>
      </w:r>
    </w:p>
    <w:p>
      <w:r>
        <w:t>The system shall support country-aware routing and pricing when international calling is enabled.</w:t>
      </w:r>
    </w:p>
    <w:p>
      <w:r>
        <w:t>---</w:t>
      </w:r>
    </w:p>
    <w:p>
      <w:pPr>
        <w:pStyle w:val="Heading1"/>
      </w:pPr>
      <w:r>
        <w:t>10. Non-Functional Requirements</w:t>
      </w:r>
    </w:p>
    <w:p>
      <w:pPr>
        <w:pStyle w:val="Heading2"/>
      </w:pPr>
      <w:r>
        <w:t>NFR-001 Availability</w:t>
      </w:r>
    </w:p>
    <w:p>
      <w:r>
        <w:t>Core messaging should target high availability with graceful degradation.</w:t>
      </w:r>
    </w:p>
    <w:p>
      <w:pPr>
        <w:pStyle w:val="Heading2"/>
      </w:pPr>
      <w:r>
        <w:t>NFR-002 Latency</w:t>
      </w:r>
    </w:p>
    <w:p>
      <w:r>
        <w:t>Messages should be delivered with low latency when connectivity is available.</w:t>
      </w:r>
    </w:p>
    <w:p>
      <w:pPr>
        <w:pStyle w:val="Heading2"/>
      </w:pPr>
      <w:r>
        <w:t>NFR-003 Call Quality</w:t>
      </w:r>
    </w:p>
    <w:p>
      <w:r>
        <w:t>Voice/video quality should adapt dynamically to network conditions.</w:t>
      </w:r>
    </w:p>
    <w:p>
      <w:pPr>
        <w:pStyle w:val="Heading2"/>
      </w:pPr>
      <w:r>
        <w:t>NFR-004 Scalability</w:t>
      </w:r>
    </w:p>
    <w:p>
      <w:r>
        <w:t>Architecture must support horizontal scaling of:</w:t>
      </w:r>
    </w:p>
    <w:p>
      <w:pPr>
        <w:pStyle w:val="ListBullet"/>
      </w:pPr>
      <w:r>
        <w:t>API servers</w:t>
      </w:r>
    </w:p>
    <w:p>
      <w:pPr>
        <w:pStyle w:val="ListBullet"/>
      </w:pPr>
      <w:r>
        <w:t>Messaging services</w:t>
      </w:r>
    </w:p>
    <w:p>
      <w:pPr>
        <w:pStyle w:val="ListBullet"/>
      </w:pPr>
      <w:r>
        <w:t>Presence services</w:t>
      </w:r>
    </w:p>
    <w:p>
      <w:pPr>
        <w:pStyle w:val="ListBullet"/>
      </w:pPr>
      <w:r>
        <w:t>WebRTC signaling</w:t>
      </w:r>
    </w:p>
    <w:p>
      <w:pPr>
        <w:pStyle w:val="ListBullet"/>
      </w:pPr>
      <w:r>
        <w:t>Media infrastructure</w:t>
      </w:r>
    </w:p>
    <w:p>
      <w:pPr>
        <w:pStyle w:val="ListBullet"/>
      </w:pPr>
      <w:r>
        <w:t>Notification workers</w:t>
      </w:r>
    </w:p>
    <w:p>
      <w:pPr>
        <w:pStyle w:val="Heading2"/>
      </w:pPr>
      <w:r>
        <w:t>NFR-005 Security</w:t>
      </w:r>
    </w:p>
    <w:p>
      <w:r>
        <w:t>The platform shall use:</w:t>
      </w:r>
    </w:p>
    <w:p>
      <w:pPr>
        <w:pStyle w:val="ListBullet"/>
      </w:pPr>
      <w:r>
        <w:t>TLS in transit</w:t>
      </w:r>
    </w:p>
    <w:p>
      <w:pPr>
        <w:pStyle w:val="ListBullet"/>
      </w:pPr>
      <w:r>
        <w:t>Encryption at rest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Device/session management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Abuse detection</w:t>
      </w:r>
    </w:p>
    <w:p>
      <w:pPr>
        <w:pStyle w:val="ListBullet"/>
      </w:pPr>
      <w:r>
        <w:t>Secure secrets management</w:t>
      </w:r>
    </w:p>
    <w:p>
      <w:pPr>
        <w:pStyle w:val="Heading2"/>
      </w:pPr>
      <w:r>
        <w:t>NFR-006 Privacy</w:t>
      </w:r>
    </w:p>
    <w:p>
      <w:r>
        <w:t>Users must control:</w:t>
      </w:r>
    </w:p>
    <w:p>
      <w:pPr>
        <w:pStyle w:val="ListBullet"/>
      </w:pPr>
      <w:r>
        <w:t>Phone-number visibility</w:t>
      </w:r>
    </w:p>
    <w:p>
      <w:pPr>
        <w:pStyle w:val="ListBullet"/>
      </w:pPr>
      <w:r>
        <w:t>Presence visibility</w:t>
      </w:r>
    </w:p>
    <w:p>
      <w:pPr>
        <w:pStyle w:val="ListBullet"/>
      </w:pPr>
      <w:r>
        <w:t>Who can message them</w:t>
      </w:r>
    </w:p>
    <w:p>
      <w:pPr>
        <w:pStyle w:val="ListBullet"/>
      </w:pPr>
      <w:r>
        <w:t>Who can call them</w:t>
      </w:r>
    </w:p>
    <w:p>
      <w:pPr>
        <w:pStyle w:val="ListBullet"/>
      </w:pPr>
      <w:r>
        <w:t>Offline reachability</w:t>
      </w:r>
    </w:p>
    <w:p>
      <w:pPr>
        <w:pStyle w:val="ListBullet"/>
      </w:pPr>
      <w:r>
        <w:t>Wallet-funded reachability</w:t>
      </w:r>
    </w:p>
    <w:p>
      <w:pPr>
        <w:pStyle w:val="Heading2"/>
      </w:pPr>
      <w:r>
        <w:t>NFR-007 Reliability</w:t>
      </w:r>
    </w:p>
    <w:p>
      <w:r>
        <w:t>The system shall handle:</w:t>
      </w:r>
    </w:p>
    <w:p>
      <w:pPr>
        <w:pStyle w:val="ListBullet"/>
      </w:pPr>
      <w:r>
        <w:t>Temporary Internet loss</w:t>
      </w:r>
    </w:p>
    <w:p>
      <w:pPr>
        <w:pStyle w:val="ListBullet"/>
      </w:pPr>
      <w:r>
        <w:t>Server reconnection</w:t>
      </w:r>
    </w:p>
    <w:p>
      <w:pPr>
        <w:pStyle w:val="ListBullet"/>
      </w:pPr>
      <w:r>
        <w:t>Call reconnection</w:t>
      </w:r>
    </w:p>
    <w:p>
      <w:pPr>
        <w:pStyle w:val="ListBullet"/>
      </w:pPr>
      <w:r>
        <w:t>Duplicate messages</w:t>
      </w:r>
    </w:p>
    <w:p>
      <w:pPr>
        <w:pStyle w:val="ListBullet"/>
      </w:pPr>
      <w:r>
        <w:t>Delayed delivery</w:t>
      </w:r>
    </w:p>
    <w:p>
      <w:pPr>
        <w:pStyle w:val="ListBullet"/>
      </w:pPr>
      <w:r>
        <w:t>Push notification failure</w:t>
      </w:r>
    </w:p>
    <w:p>
      <w:r>
        <w:t>---</w:t>
      </w:r>
    </w:p>
    <w:p>
      <w:pPr>
        <w:pStyle w:val="Heading1"/>
      </w:pPr>
      <w:r>
        <w:t>11. High-Level System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+---------------------------------------------------------------+</w:t>
              <w:br/>
              <w:t>|                         CLIENT APPS                           |</w:t>
              <w:br/>
              <w:t>|                                                               |</w:t>
              <w:br/>
              <w:t>|  Android        iOS        Web/Desktop (later)               |</w:t>
              <w:br/>
              <w:t>+----------------------------+----------------------------------+</w:t>
              <w:br/>
              <w:t xml:space="preserve">                             |</w:t>
              <w:br/>
              <w:t xml:space="preserve">                             v</w:t>
              <w:br/>
              <w:t>+---------------------------------------------------------------+</w:t>
              <w:br/>
              <w:t>|                        EDGE / API LAYER                       |</w:t>
              <w:br/>
              <w:t>|                                                               |</w:t>
              <w:br/>
              <w:t>| API Gateway | Authentication | Rate Limiting | Load Balancer |</w:t>
              <w:br/>
              <w:t>+----------------------------+----------------------------------+</w:t>
              <w:br/>
              <w:t xml:space="preserve">                             |</w:t>
              <w:br/>
              <w:t xml:space="preserve">          +------------------+-------------------+</w:t>
              <w:br/>
              <w:t xml:space="preserve">          |                  |                   |</w:t>
              <w:br/>
              <w:t xml:space="preserve">          v                  v                   v</w:t>
              <w:br/>
              <w:t>+----------------+  +----------------+  +---------------------+</w:t>
              <w:br/>
              <w:t>| User Service   |  | Messaging      |  | Presence Service    |</w:t>
              <w:br/>
              <w:t>|                |  | Service        |  |                     |</w:t>
              <w:br/>
              <w:t>+----------------+  +----------------+  +---------------------+</w:t>
              <w:br/>
              <w:t xml:space="preserve">          |                  |                   |</w:t>
              <w:br/>
              <w:t xml:space="preserve">          +------------------+-------------------+</w:t>
              <w:br/>
              <w:t xml:space="preserve">                             |</w:t>
              <w:br/>
              <w:t xml:space="preserve">                             v</w:t>
              <w:br/>
              <w:t>+---------------------------------------------------------------+</w:t>
              <w:br/>
              <w:t>|                    COMMUNICATION ENGINE                       |</w:t>
              <w:br/>
              <w:t>|                                                               |</w:t>
              <w:br/>
              <w:t>| Routing | Call Authorization | Session/Signaling | Policy     |</w:t>
              <w:br/>
              <w:t>+----------------------------+----------------------------------+</w:t>
              <w:br/>
              <w:t xml:space="preserve">                             |</w:t>
              <w:br/>
              <w:t xml:space="preserve">             +---------------+----------------+</w:t>
              <w:br/>
              <w:t xml:space="preserve">             |                                |</w:t>
              <w:br/>
              <w:t xml:space="preserve">             v                                v</w:t>
              <w:br/>
              <w:t>+---------------------------+     +-----------------------------+</w:t>
              <w:br/>
              <w:t>| Internet Communication    |     | Telephone Integration       |</w:t>
              <w:br/>
              <w:t>|                           |     |                             |</w:t>
              <w:br/>
              <w:t>| WebRTC / TURN / SFU       |     | SIP/VoIP Gateway / Carrier  |</w:t>
              <w:br/>
              <w:t>+---------------------------+     +-----------------------------+</w:t>
              <w:br/>
              <w:t xml:space="preserve">             |                                |</w:t>
              <w:br/>
              <w:t xml:space="preserve">             v                                v</w:t>
              <w:br/>
              <w:t xml:space="preserve">        App User                         Phone Network</w:t>
            </w:r>
          </w:p>
        </w:tc>
      </w:tr>
    </w:tbl>
    <w:p>
      <w:r>
        <w:t>---</w:t>
      </w:r>
    </w:p>
    <w:p>
      <w:pPr>
        <w:pStyle w:val="Heading1"/>
      </w:pPr>
      <w:r>
        <w:t>12. Core Backend Services</w:t>
      </w:r>
    </w:p>
    <w:p>
      <w:pPr>
        <w:pStyle w:val="Heading2"/>
      </w:pPr>
      <w:r>
        <w:t>12.1 API Gateway</w:t>
      </w:r>
    </w:p>
    <w:p>
      <w:r>
        <w:t>Responsibilities: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Request routing</w:t>
      </w:r>
    </w:p>
    <w:p>
      <w:pPr>
        <w:pStyle w:val="ListBullet"/>
      </w:pPr>
      <w:r>
        <w:t>Rate limiting</w:t>
      </w:r>
    </w:p>
    <w:p>
      <w:pPr>
        <w:pStyle w:val="ListBullet"/>
      </w:pPr>
      <w:r>
        <w:t>API versioning</w:t>
      </w:r>
    </w:p>
    <w:p>
      <w:pPr>
        <w:pStyle w:val="ListBullet"/>
      </w:pPr>
      <w:r>
        <w:t>Access control</w:t>
      </w:r>
    </w:p>
    <w:p>
      <w:pPr>
        <w:pStyle w:val="Heading2"/>
      </w:pPr>
      <w:r>
        <w:t>12.2 Identity Service</w:t>
      </w:r>
    </w:p>
    <w:p>
      <w:r>
        <w:t>Stores:</w:t>
      </w:r>
    </w:p>
    <w:p>
      <w:pPr>
        <w:pStyle w:val="ListBullet"/>
      </w:pPr>
      <w:r>
        <w:t>User ID</w:t>
      </w:r>
    </w:p>
    <w:p>
      <w:pPr>
        <w:pStyle w:val="ListBullet"/>
      </w:pPr>
      <w:r>
        <w:t>Username</w:t>
      </w:r>
    </w:p>
    <w:p>
      <w:pPr>
        <w:pStyle w:val="ListBullet"/>
      </w:pPr>
      <w:r>
        <w:t>Phone verification</w:t>
      </w:r>
    </w:p>
    <w:p>
      <w:pPr>
        <w:pStyle w:val="ListBullet"/>
      </w:pPr>
      <w:r>
        <w:t>Profile</w:t>
      </w:r>
    </w:p>
    <w:p>
      <w:pPr>
        <w:pStyle w:val="ListBullet"/>
      </w:pPr>
      <w:r>
        <w:t>Account state</w:t>
      </w:r>
    </w:p>
    <w:p>
      <w:pPr>
        <w:pStyle w:val="Heading2"/>
      </w:pPr>
      <w:r>
        <w:t>12.3 Presence Service</w:t>
      </w:r>
    </w:p>
    <w:p>
      <w:r>
        <w:t>Tracks:</w:t>
      </w:r>
    </w:p>
    <w:p>
      <w:pPr>
        <w:pStyle w:val="ListBullet"/>
      </w:pPr>
      <w:r>
        <w:t>Device connections</w:t>
      </w:r>
    </w:p>
    <w:p>
      <w:pPr>
        <w:pStyle w:val="ListBullet"/>
      </w:pPr>
      <w:r>
        <w:t>Heartbeats</w:t>
      </w:r>
    </w:p>
    <w:p>
      <w:pPr>
        <w:pStyle w:val="ListBullet"/>
      </w:pPr>
      <w:r>
        <w:t>Online/offline state</w:t>
      </w:r>
    </w:p>
    <w:p>
      <w:pPr>
        <w:pStyle w:val="ListBullet"/>
      </w:pPr>
      <w:r>
        <w:t>Last active</w:t>
      </w:r>
    </w:p>
    <w:p>
      <w:pPr>
        <w:pStyle w:val="ListBullet"/>
      </w:pPr>
      <w:r>
        <w:t>Call state</w:t>
      </w:r>
    </w:p>
    <w:p>
      <w:r>
        <w:t>A low-latency datastore such as Redis can be used for ephemeral presence state.</w:t>
      </w:r>
    </w:p>
    <w:p>
      <w:pPr>
        <w:pStyle w:val="Heading2"/>
      </w:pPr>
      <w:r>
        <w:t>12.4 Messaging Service</w:t>
      </w:r>
    </w:p>
    <w:p>
      <w:r>
        <w:t>Responsible for:</w:t>
      </w:r>
    </w:p>
    <w:p>
      <w:pPr>
        <w:pStyle w:val="ListBullet"/>
      </w:pPr>
      <w:r>
        <w:t>Message creation</w:t>
      </w:r>
    </w:p>
    <w:p>
      <w:pPr>
        <w:pStyle w:val="ListBullet"/>
      </w:pPr>
      <w:r>
        <w:t>Delivery</w:t>
      </w:r>
    </w:p>
    <w:p>
      <w:pPr>
        <w:pStyle w:val="ListBullet"/>
      </w:pPr>
      <w:r>
        <w:t>Queueing</w:t>
      </w:r>
    </w:p>
    <w:p>
      <w:pPr>
        <w:pStyle w:val="ListBullet"/>
      </w:pPr>
      <w:r>
        <w:t>Read receipts</w:t>
      </w:r>
    </w:p>
    <w:p>
      <w:pPr>
        <w:pStyle w:val="ListBullet"/>
      </w:pPr>
      <w:r>
        <w:t>Attachments metadata</w:t>
      </w:r>
    </w:p>
    <w:p>
      <w:pPr>
        <w:pStyle w:val="ListBullet"/>
      </w:pPr>
      <w:r>
        <w:t>Message synchronization</w:t>
      </w:r>
    </w:p>
    <w:p>
      <w:pPr>
        <w:pStyle w:val="Heading2"/>
      </w:pPr>
      <w:r>
        <w:t>12.5 Notification Service</w:t>
      </w:r>
    </w:p>
    <w:p>
      <w:r>
        <w:t>Integrates with mobile push systems and sends:</w:t>
      </w:r>
    </w:p>
    <w:p>
      <w:pPr>
        <w:pStyle w:val="ListBullet"/>
      </w:pPr>
      <w:r>
        <w:t>New message notifications</w:t>
      </w:r>
    </w:p>
    <w:p>
      <w:pPr>
        <w:pStyle w:val="ListBullet"/>
      </w:pPr>
      <w:r>
        <w:t>Incoming call notifications</w:t>
      </w:r>
    </w:p>
    <w:p>
      <w:pPr>
        <w:pStyle w:val="ListBullet"/>
      </w:pPr>
      <w:r>
        <w:t>Security notifications</w:t>
      </w:r>
    </w:p>
    <w:p>
      <w:pPr>
        <w:pStyle w:val="ListBullet"/>
      </w:pPr>
      <w:r>
        <w:t>Wallet alerts</w:t>
      </w:r>
    </w:p>
    <w:p>
      <w:pPr>
        <w:pStyle w:val="Heading2"/>
      </w:pPr>
      <w:r>
        <w:t>12.6 Call Signaling Service</w:t>
      </w:r>
    </w:p>
    <w:p>
      <w:r>
        <w:t>Handles:</w:t>
      </w:r>
    </w:p>
    <w:p>
      <w:pPr>
        <w:pStyle w:val="ListBullet"/>
      </w:pPr>
      <w:r>
        <w:t>Call initiation</w:t>
      </w:r>
    </w:p>
    <w:p>
      <w:pPr>
        <w:pStyle w:val="ListBullet"/>
      </w:pPr>
      <w:r>
        <w:t>Session negotiation</w:t>
      </w:r>
    </w:p>
    <w:p>
      <w:pPr>
        <w:pStyle w:val="ListBullet"/>
      </w:pPr>
      <w:r>
        <w:t>Call state</w:t>
      </w:r>
    </w:p>
    <w:p>
      <w:pPr>
        <w:pStyle w:val="ListBullet"/>
      </w:pPr>
      <w:r>
        <w:t>Participant authorization</w:t>
      </w:r>
    </w:p>
    <w:p>
      <w:pPr>
        <w:pStyle w:val="ListBullet"/>
      </w:pPr>
      <w:r>
        <w:t>Reconnection signaling</w:t>
      </w:r>
    </w:p>
    <w:p>
      <w:pPr>
        <w:pStyle w:val="Heading2"/>
      </w:pPr>
      <w:r>
        <w:t>12.7 Media Infrastructure</w:t>
      </w:r>
    </w:p>
    <w:p>
      <w:r>
        <w:t>For calls, the architecture may use:</w:t>
      </w:r>
    </w:p>
    <w:p>
      <w:pPr>
        <w:pStyle w:val="ListBullet"/>
      </w:pPr>
      <w:r>
        <w:t>WebRTC</w:t>
      </w:r>
    </w:p>
    <w:p>
      <w:pPr>
        <w:pStyle w:val="ListBullet"/>
      </w:pPr>
      <w:r>
        <w:t>STUN</w:t>
      </w:r>
    </w:p>
    <w:p>
      <w:pPr>
        <w:pStyle w:val="ListBullet"/>
      </w:pPr>
      <w:r>
        <w:t>TURN</w:t>
      </w:r>
    </w:p>
    <w:p>
      <w:pPr>
        <w:pStyle w:val="ListBullet"/>
      </w:pPr>
      <w:r>
        <w:t>SFU infrastructure for group calls</w:t>
      </w:r>
    </w:p>
    <w:p>
      <w:pPr>
        <w:pStyle w:val="Heading2"/>
      </w:pPr>
      <w:r>
        <w:t>12.8 Communication Routing Service</w:t>
      </w:r>
    </w:p>
    <w:p>
      <w:r>
        <w:t>This is a core differentiator.</w:t>
      </w:r>
    </w:p>
    <w:p>
      <w:r>
        <w:t>Input: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caller</w:t>
              <w:br/>
              <w:t>recipient</w:t>
              <w:br/>
              <w:t>communication_type</w:t>
              <w:br/>
              <w:t>recipient_presence</w:t>
              <w:br/>
              <w:t>premium_status</w:t>
              <w:br/>
              <w:t>wallet_policy</w:t>
              <w:br/>
              <w:t>destination_country</w:t>
              <w:br/>
              <w:t>route_availability</w:t>
            </w:r>
          </w:p>
        </w:tc>
      </w:tr>
    </w:tbl>
    <w:p>
      <w:r>
        <w:t>Output: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APP_CALL</w:t>
              <w:br/>
              <w:t>TELEPHONE_CALL</w:t>
              <w:br/>
              <w:t>DENY</w:t>
              <w:br/>
              <w:t>UPGRADE_REQUIRED</w:t>
              <w:br/>
              <w:t>INSUFFICIENT_BALANCE</w:t>
            </w:r>
          </w:p>
        </w:tc>
      </w:tr>
    </w:tbl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if recipient_online:</w:t>
              <w:br/>
              <w:t xml:space="preserve">    route = APP_CALL</w:t>
              <w:br/>
              <w:t>elif offline_route_allowed:</w:t>
              <w:br/>
              <w:t xml:space="preserve">    route = TELEPHONE_CALL</w:t>
              <w:br/>
              <w:t>else:</w:t>
              <w:br/>
              <w:t xml:space="preserve">    route = UPGRADE_REQUIRED</w:t>
            </w:r>
          </w:p>
        </w:tc>
      </w:tr>
    </w:tbl>
    <w:p>
      <w:r>
        <w:t>The production implementation must include policy, fraud, billing, regulatory, and route availability checks rather than relying on a simple conditional.</w:t>
      </w:r>
    </w:p>
    <w:p>
      <w:r>
        <w:t>---</w:t>
      </w:r>
    </w:p>
    <w:p>
      <w:pPr>
        <w:pStyle w:val="Heading1"/>
      </w:pPr>
      <w:r>
        <w:t>13. Wallet Architecture</w:t>
      </w:r>
    </w:p>
    <w:p>
      <w:r>
        <w:t>The wallet should be separated into financial accounting and communication billing.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External funding source</w:t>
              <w:br/>
              <w:t xml:space="preserve">        |</w:t>
              <w:br/>
              <w:t xml:space="preserve">        v</w:t>
              <w:br/>
              <w:t xml:space="preserve"> Wallet / Ledger</w:t>
              <w:br/>
              <w:t xml:space="preserve">        |</w:t>
              <w:br/>
              <w:t xml:space="preserve">        v</w:t>
              <w:br/>
              <w:t>Communication Balance</w:t>
              <w:br/>
              <w:t xml:space="preserve">        |</w:t>
              <w:br/>
              <w:t xml:space="preserve">        v</w:t>
              <w:br/>
              <w:t>Call Authorization</w:t>
              <w:br/>
              <w:t xml:space="preserve">        |</w:t>
              <w:br/>
              <w:t xml:space="preserve">        v</w:t>
              <w:br/>
              <w:t>Usage Meter</w:t>
              <w:br/>
              <w:t xml:space="preserve">        |</w:t>
              <w:br/>
              <w:t xml:space="preserve">        v</w:t>
              <w:br/>
              <w:t>Debit / Settlement</w:t>
            </w:r>
          </w:p>
        </w:tc>
      </w:tr>
    </w:tbl>
    <w:p>
      <w:pPr>
        <w:pStyle w:val="Heading2"/>
      </w:pPr>
      <w:r>
        <w:t>13.1 Ledger</w:t>
      </w:r>
    </w:p>
    <w:p>
      <w:r>
        <w:t>Every monetary event should create an auditable ledger record.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Transaction ID</w:t>
              <w:br/>
              <w:t>User ID</w:t>
              <w:br/>
              <w:t>Type</w:t>
              <w:br/>
              <w:t>Amount</w:t>
              <w:br/>
              <w:t>Currency</w:t>
              <w:br/>
              <w:t>Status</w:t>
              <w:br/>
              <w:t>Timestamp</w:t>
              <w:br/>
              <w:t>Reference</w:t>
            </w:r>
          </w:p>
        </w:tc>
      </w:tr>
    </w:tbl>
    <w:p>
      <w:pPr>
        <w:pStyle w:val="Heading2"/>
      </w:pPr>
      <w:r>
        <w:t>13.2 Call billing</w:t>
      </w:r>
    </w:p>
    <w:p>
      <w:r>
        <w:t>At call initiation: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Authorize estimated amount</w:t>
            </w:r>
          </w:p>
        </w:tc>
      </w:tr>
    </w:tbl>
    <w:p>
      <w:r>
        <w:t>During call: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Measure usage</w:t>
            </w:r>
          </w:p>
        </w:tc>
      </w:tr>
    </w:tbl>
    <w:p>
      <w:r>
        <w:t>At call completion: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Finalize charge</w:t>
              <w:br/>
              <w:t>Refund unused authorization where applicable</w:t>
            </w:r>
          </w:p>
        </w:tc>
      </w:tr>
    </w:tbl>
    <w:p>
      <w:pPr>
        <w:pStyle w:val="Heading2"/>
      </w:pPr>
      <w:r>
        <w:t>13.3 Do not perform a blockchain transaction per call</w:t>
      </w:r>
    </w:p>
    <w:p>
      <w:r>
        <w:t>If crypto is used, blockchain assets should fund or settle the wallet layer rather than forcing every call to become an on-chain transaction.</w:t>
      </w:r>
    </w:p>
    <w:p>
      <w:r>
        <w:t>This reduces:</w:t>
      </w:r>
    </w:p>
    <w:p>
      <w:pPr>
        <w:pStyle w:val="ListBullet"/>
      </w:pPr>
      <w:r>
        <w:t>latency</w:t>
      </w:r>
    </w:p>
    <w:p>
      <w:pPr>
        <w:pStyle w:val="ListBullet"/>
      </w:pPr>
      <w:r>
        <w:t>fees</w:t>
      </w:r>
    </w:p>
    <w:p>
      <w:pPr>
        <w:pStyle w:val="ListBullet"/>
      </w:pPr>
      <w:r>
        <w:t>complexity</w:t>
      </w:r>
    </w:p>
    <w:p>
      <w:pPr>
        <w:pStyle w:val="ListBullet"/>
      </w:pPr>
      <w:r>
        <w:t>failure modes</w:t>
      </w:r>
    </w:p>
    <w:p>
      <w:r>
        <w:t>Crypto custody, conversion, withdrawal, KYC/AML and regulatory requirements must be separately assessed before launch.</w:t>
      </w:r>
    </w:p>
    <w:p>
      <w:r>
        <w:t>---</w:t>
      </w:r>
    </w:p>
    <w:p>
      <w:pPr>
        <w:pStyle w:val="Heading1"/>
      </w:pPr>
      <w:r>
        <w:t>14. Telephone Integration Architecture</w:t>
      </w:r>
    </w:p>
    <w:p>
      <w:r>
        <w:t>The platform requires authorized connectivity to the telephone network.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Communication Router</w:t>
              <w:br/>
              <w:t xml:space="preserve">        |</w:t>
              <w:br/>
              <w:t xml:space="preserve">        v</w:t>
              <w:br/>
              <w:t>SIP/VoIP Integration</w:t>
              <w:br/>
              <w:t xml:space="preserve">        |</w:t>
              <w:br/>
              <w:t xml:space="preserve">        v</w:t>
              <w:br/>
              <w:t>Carrier / PSTN Provider</w:t>
              <w:br/>
              <w:t xml:space="preserve">        |</w:t>
              <w:br/>
              <w:t xml:space="preserve">        v</w:t>
              <w:br/>
              <w:t>Mobile/Fixed Network</w:t>
              <w:br/>
              <w:t xml:space="preserve">        |</w:t>
              <w:br/>
              <w:t xml:space="preserve">        v</w:t>
              <w:br/>
              <w:t>Recipient phone</w:t>
            </w:r>
          </w:p>
        </w:tc>
      </w:tr>
    </w:tbl>
    <w:p>
      <w:r>
        <w:t>The platform should not directly manipulate the public telephone network without an appropriate licensed/contracted carrier or communications provider.</w:t>
      </w:r>
    </w:p>
    <w:p>
      <w:r>
        <w:t>The integration layer should abstract providers: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Carrier Adapter</w:t>
              <w:br/>
              <w:t xml:space="preserve">   |</w:t>
              <w:br/>
              <w:t xml:space="preserve">   +-- Provider A</w:t>
              <w:br/>
              <w:t xml:space="preserve">   +-- Provider B</w:t>
              <w:br/>
              <w:t xml:space="preserve">   +-- Provider C</w:t>
            </w:r>
          </w:p>
        </w:tc>
      </w:tr>
    </w:tbl>
    <w:p>
      <w:r>
        <w:t>This enables:</w:t>
      </w:r>
    </w:p>
    <w:p>
      <w:pPr>
        <w:pStyle w:val="ListBullet"/>
      </w:pPr>
      <w:r>
        <w:t>redundancy</w:t>
      </w:r>
    </w:p>
    <w:p>
      <w:pPr>
        <w:pStyle w:val="ListBullet"/>
      </w:pPr>
      <w:r>
        <w:t>country-specific routing</w:t>
      </w:r>
    </w:p>
    <w:p>
      <w:pPr>
        <w:pStyle w:val="ListBullet"/>
      </w:pPr>
      <w:r>
        <w:t>pricing optimization</w:t>
      </w:r>
    </w:p>
    <w:p>
      <w:pPr>
        <w:pStyle w:val="ListBullet"/>
      </w:pPr>
      <w:r>
        <w:t>failover</w:t>
      </w:r>
    </w:p>
    <w:p>
      <w:pPr>
        <w:pStyle w:val="ListBullet"/>
      </w:pPr>
      <w:r>
        <w:t>provider replacement</w:t>
      </w:r>
    </w:p>
    <w:p>
      <w:r>
        <w:t>---</w:t>
      </w:r>
    </w:p>
    <w:p>
      <w:pPr>
        <w:pStyle w:val="Heading1"/>
      </w:pPr>
      <w:r>
        <w:t>15. Routing Engine</w:t>
      </w:r>
    </w:p>
    <w:p>
      <w:pPr>
        <w:pStyle w:val="Heading2"/>
      </w:pPr>
      <w:r>
        <w:t>15.1 Routing inputs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Caller identity</w:t>
              <w:br/>
              <w:t>Recipient identity</w:t>
              <w:br/>
              <w:t>Recipient online status</w:t>
              <w:br/>
              <w:t>Recipient phone availability</w:t>
              <w:br/>
              <w:t>Caller premium state</w:t>
              <w:br/>
              <w:t>Recipient premium state</w:t>
              <w:br/>
              <w:t>Wallet policy</w:t>
              <w:br/>
              <w:t>Wallet balance</w:t>
              <w:br/>
              <w:t>Destination country</w:t>
              <w:br/>
              <w:t>Carrier availability</w:t>
              <w:br/>
              <w:t>Fraud/risk score</w:t>
            </w:r>
          </w:p>
        </w:tc>
      </w:tr>
    </w:tbl>
    <w:p>
      <w:pPr>
        <w:pStyle w:val="Heading2"/>
      </w:pPr>
      <w:r>
        <w:t>15.2 Routing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 xml:space="preserve">                     START</w:t>
              <w:br/>
              <w:t xml:space="preserve">                       |</w:t>
              <w:br/>
              <w:t xml:space="preserve">                Is recipient online?</w:t>
              <w:br/>
              <w:t xml:space="preserve">                  /           \</w:t>
              <w:br/>
              <w:t xml:space="preserve">                YES            NO</w:t>
              <w:br/>
              <w:t xml:space="preserve">                 |              |</w:t>
              <w:br/>
              <w:t xml:space="preserve">            App-to-app     Is offline route</w:t>
              <w:br/>
              <w:t xml:space="preserve">               call          permitted?</w:t>
              <w:br/>
              <w:t xml:space="preserve">                             /        \</w:t>
              <w:br/>
              <w:t xml:space="preserve">                           YES         NO</w:t>
              <w:br/>
              <w:t xml:space="preserve">                            |           |</w:t>
              <w:br/>
              <w:t xml:space="preserve">                      Billing/policy   Upgrade</w:t>
              <w:br/>
              <w:t xml:space="preserve">                            |</w:t>
              <w:br/>
              <w:t xml:space="preserve">                      Is funding valid?</w:t>
              <w:br/>
              <w:t xml:space="preserve">                       /          \</w:t>
              <w:br/>
              <w:t xml:space="preserve">                     YES           NO</w:t>
              <w:br/>
              <w:t xml:space="preserve">                      |             |</w:t>
              <w:br/>
              <w:t xml:space="preserve">              Telephone call     Reject/upgrade</w:t>
            </w:r>
          </w:p>
        </w:tc>
      </w:tr>
    </w:tbl>
    <w:p>
      <w:r>
        <w:t>---</w:t>
      </w:r>
    </w:p>
    <w:p>
      <w:pPr>
        <w:pStyle w:val="Heading1"/>
      </w:pPr>
      <w:r>
        <w:t>16. Offline Reachability Model</w:t>
      </w:r>
    </w:p>
    <w:p>
      <w:r>
        <w:t>Premium users can opt into:</w:t>
      </w:r>
    </w:p>
    <w:p>
      <w:r>
        <w:rPr>
          <w:i/>
        </w:rPr>
        <w:t>**Reach Me When Offline**</w:t>
      </w:r>
    </w:p>
    <w:p>
      <w:r>
        <w:t>Settings: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Offline Reachability</w:t>
              <w:br/>
              <w:t>--------------------</w:t>
              <w:br/>
              <w:br/>
              <w:t>Enabled:             ON</w:t>
              <w:br/>
              <w:br/>
              <w:t>Who can reach me:</w:t>
              <w:br/>
              <w:t>[✓] Contacts</w:t>
              <w:br/>
              <w:t>[ ] Anyone</w:t>
              <w:br/>
              <w:t>[ ] Nobody</w:t>
              <w:br/>
              <w:br/>
              <w:t>Wallet-funded calls:</w:t>
              <w:br/>
              <w:t>[✓] Allow</w:t>
              <w:br/>
              <w:br/>
              <w:t>Maximum per call:</w:t>
              <w:br/>
              <w:t>$1.00</w:t>
              <w:br/>
              <w:br/>
              <w:t>Daily maximum:</w:t>
              <w:br/>
              <w:t>$5.00</w:t>
              <w:br/>
              <w:br/>
              <w:t>International:</w:t>
              <w:br/>
              <w:t>[ ] Allow</w:t>
            </w:r>
          </w:p>
        </w:tc>
      </w:tr>
    </w:tbl>
    <w:p>
      <w:r>
        <w:t>This prevents uncontrolled spending.</w:t>
      </w:r>
    </w:p>
    <w:p>
      <w:r>
        <w:t>---</w:t>
      </w:r>
    </w:p>
    <w:p>
      <w:pPr>
        <w:pStyle w:val="Heading1"/>
      </w:pPr>
      <w:r>
        <w:t>17. Poor Connectivity Strategy</w:t>
      </w:r>
    </w:p>
    <w:p>
      <w:r>
        <w:t>The platform should use adaptive communication rather than treating connectivity as binary.</w:t>
      </w:r>
    </w:p>
    <w:p>
      <w:pPr>
        <w:pStyle w:val="Heading2"/>
      </w:pPr>
      <w:r>
        <w:t>Voice</w:t>
      </w:r>
    </w:p>
    <w:p>
      <w:pPr>
        <w:pStyle w:val="ListBullet"/>
      </w:pPr>
      <w:r>
        <w:t>Dynamic bitrate</w:t>
      </w:r>
    </w:p>
    <w:p>
      <w:pPr>
        <w:pStyle w:val="ListBullet"/>
      </w:pPr>
      <w:r>
        <w:t>Packet-loss handling</w:t>
      </w:r>
    </w:p>
    <w:p>
      <w:pPr>
        <w:pStyle w:val="ListBullet"/>
      </w:pPr>
      <w:r>
        <w:t>Jitter buffering</w:t>
      </w:r>
    </w:p>
    <w:p>
      <w:pPr>
        <w:pStyle w:val="ListBullet"/>
      </w:pPr>
      <w:r>
        <w:t>Echo cancellation</w:t>
      </w:r>
    </w:p>
    <w:p>
      <w:pPr>
        <w:pStyle w:val="ListBullet"/>
      </w:pPr>
      <w:r>
        <w:t>Noise suppression</w:t>
      </w:r>
    </w:p>
    <w:p>
      <w:pPr>
        <w:pStyle w:val="ListBullet"/>
      </w:pPr>
      <w:r>
        <w:t>Adaptive codec selection</w:t>
      </w:r>
    </w:p>
    <w:p>
      <w:pPr>
        <w:pStyle w:val="Heading2"/>
      </w:pPr>
      <w:r>
        <w:t>Video</w:t>
      </w:r>
    </w:p>
    <w:p>
      <w:pPr>
        <w:pStyle w:val="ListBullet"/>
      </w:pPr>
      <w:r>
        <w:t>Dynamic resolution</w:t>
      </w:r>
    </w:p>
    <w:p>
      <w:pPr>
        <w:pStyle w:val="ListBullet"/>
      </w:pPr>
      <w:r>
        <w:t>Dynamic frame rate</w:t>
      </w:r>
    </w:p>
    <w:p>
      <w:pPr>
        <w:pStyle w:val="ListBullet"/>
      </w:pPr>
      <w:r>
        <w:t>Bitrate adaptation</w:t>
      </w:r>
    </w:p>
    <w:p>
      <w:pPr>
        <w:pStyle w:val="ListBullet"/>
      </w:pPr>
      <w:r>
        <w:t>Audio prioritization</w:t>
      </w:r>
    </w:p>
    <w:p>
      <w:pPr>
        <w:pStyle w:val="Heading2"/>
      </w:pPr>
      <w:r>
        <w:t>Reconnection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Connection loss</w:t>
              <w:br/>
              <w:t xml:space="preserve">      |</w:t>
              <w:br/>
              <w:t>Attempt recovery</w:t>
              <w:br/>
              <w:t xml:space="preserve">      |</w:t>
              <w:br/>
              <w:t>Backoff</w:t>
              <w:br/>
              <w:t xml:space="preserve">      |</w:t>
              <w:br/>
              <w:t>Reconnect</w:t>
              <w:br/>
              <w:t xml:space="preserve">      |</w:t>
              <w:br/>
              <w:t>Restore call state</w:t>
            </w:r>
          </w:p>
        </w:tc>
      </w:tr>
    </w:tbl>
    <w:p>
      <w:r>
        <w:t>The exact media stack should be validated during technical prototyping.</w:t>
      </w:r>
    </w:p>
    <w:p>
      <w:r>
        <w:t>---</w:t>
      </w:r>
    </w:p>
    <w:p>
      <w:pPr>
        <w:pStyle w:val="Heading1"/>
      </w:pPr>
      <w:r>
        <w:t>18. Data Model — Conceptual</w:t>
      </w:r>
    </w:p>
    <w:p>
      <w:pPr>
        <w:pStyle w:val="Heading2"/>
      </w:pPr>
      <w:r>
        <w:t>User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User</w:t>
              <w:br/>
              <w:t>- id</w:t>
              <w:br/>
              <w:t>- username</w:t>
              <w:br/>
              <w:t>- phone_number</w:t>
              <w:br/>
              <w:t>- phone_verified</w:t>
              <w:br/>
              <w:t>- profile_id</w:t>
              <w:br/>
              <w:t>- premium_status</w:t>
              <w:br/>
              <w:t>- created_at</w:t>
              <w:br/>
              <w:t>- status</w:t>
            </w:r>
          </w:p>
        </w:tc>
      </w:tr>
    </w:tbl>
    <w:p>
      <w:pPr>
        <w:pStyle w:val="Heading2"/>
      </w:pPr>
      <w:r>
        <w:t>Device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Device</w:t>
              <w:br/>
              <w:t>- id</w:t>
              <w:br/>
              <w:t>- user_id</w:t>
              <w:br/>
              <w:t>- platform</w:t>
              <w:br/>
              <w:t>- push_token</w:t>
              <w:br/>
              <w:t>- last_seen</w:t>
              <w:br/>
              <w:t>- app_version</w:t>
            </w:r>
          </w:p>
        </w:tc>
      </w:tr>
    </w:tbl>
    <w:p>
      <w:pPr>
        <w:pStyle w:val="Heading2"/>
      </w:pPr>
      <w:r>
        <w:t>Conversation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Conversation</w:t>
              <w:br/>
              <w:t>- id</w:t>
              <w:br/>
              <w:t>- type</w:t>
              <w:br/>
              <w:t>- created_at</w:t>
            </w:r>
          </w:p>
        </w:tc>
      </w:tr>
    </w:tbl>
    <w:p>
      <w:pPr>
        <w:pStyle w:val="Heading2"/>
      </w:pPr>
      <w:r>
        <w:t>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Message</w:t>
              <w:br/>
              <w:t>- id</w:t>
              <w:br/>
              <w:t>- conversation_id</w:t>
              <w:br/>
              <w:t>- sender_id</w:t>
              <w:br/>
              <w:t>- type</w:t>
              <w:br/>
              <w:t>- content_reference</w:t>
              <w:br/>
              <w:t>- created_at</w:t>
              <w:br/>
              <w:t>- delivered_at</w:t>
              <w:br/>
              <w:t>- read_at</w:t>
            </w:r>
          </w:p>
        </w:tc>
      </w:tr>
    </w:tbl>
    <w:p>
      <w:pPr>
        <w:pStyle w:val="Heading2"/>
      </w:pPr>
      <w:r>
        <w:t>Call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Call</w:t>
              <w:br/>
              <w:t>- id</w:t>
              <w:br/>
              <w:t>- caller_id</w:t>
              <w:br/>
              <w:t>- recipient_id</w:t>
              <w:br/>
              <w:t>- route_type</w:t>
              <w:br/>
              <w:t>- status</w:t>
              <w:br/>
              <w:t>- started_at</w:t>
              <w:br/>
              <w:t>- ended_at</w:t>
              <w:br/>
              <w:t>- duration</w:t>
              <w:br/>
              <w:t>- billing_reference</w:t>
            </w:r>
          </w:p>
        </w:tc>
      </w:tr>
    </w:tbl>
    <w:p>
      <w:pPr>
        <w:pStyle w:val="Heading2"/>
      </w:pPr>
      <w:r>
        <w:t>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Wallet</w:t>
              <w:br/>
              <w:t>- id</w:t>
              <w:br/>
              <w:t>- user_id</w:t>
              <w:br/>
              <w:t>- currency</w:t>
              <w:br/>
              <w:t>- available_balance</w:t>
              <w:br/>
              <w:t>- reserved_balance</w:t>
            </w:r>
          </w:p>
        </w:tc>
      </w:tr>
    </w:tbl>
    <w:p>
      <w:pPr>
        <w:pStyle w:val="Heading2"/>
      </w:pPr>
      <w:r>
        <w:t>Wallet Transaction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WalletTransaction</w:t>
              <w:br/>
              <w:t>- id</w:t>
              <w:br/>
              <w:t>- wallet_id</w:t>
              <w:br/>
              <w:t>- type</w:t>
              <w:br/>
              <w:t>- amount</w:t>
              <w:br/>
              <w:t>- status</w:t>
              <w:br/>
              <w:t>- reference</w:t>
              <w:br/>
              <w:t>- created_at</w:t>
            </w:r>
          </w:p>
        </w:tc>
      </w:tr>
    </w:tbl>
    <w:p>
      <w:pPr>
        <w:pStyle w:val="Heading2"/>
      </w:pPr>
      <w:r>
        <w:t>Reachability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ReachabilityPolicy</w:t>
              <w:br/>
              <w:t>- user_id</w:t>
              <w:br/>
              <w:t>- enabled</w:t>
              <w:br/>
              <w:t>- allowed_callers</w:t>
              <w:br/>
              <w:t>- max_call_amount</w:t>
              <w:br/>
              <w:t>- daily_limit</w:t>
              <w:br/>
              <w:t>- international_enabled</w:t>
            </w:r>
          </w:p>
        </w:tc>
      </w:tr>
    </w:tbl>
    <w:p>
      <w:r>
        <w:t>---</w:t>
      </w:r>
    </w:p>
    <w:p>
      <w:pPr>
        <w:pStyle w:val="Heading1"/>
      </w:pPr>
      <w:r>
        <w:t>19. UI/UX Product Architecture</w:t>
      </w:r>
    </w:p>
    <w:p>
      <w:pPr>
        <w:pStyle w:val="Heading2"/>
      </w:pPr>
      <w:r>
        <w:t>19.1 Primary navigation</w:t>
      </w:r>
    </w:p>
    <w:p>
      <w:r>
        <w:t>Recommended mobile navigation: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Home</w:t>
              <w:br/>
              <w:t>Chats</w:t>
              <w:br/>
              <w:t>Calls</w:t>
              <w:br/>
              <w:t>Contacts</w:t>
              <w:br/>
              <w:t>Profile</w:t>
            </w:r>
          </w:p>
        </w:tc>
      </w:tr>
    </w:tbl>
    <w:p>
      <w:r>
        <w:t>A bottom navigation model is appropriate for the MVP.</w:t>
      </w:r>
    </w:p>
    <w:p>
      <w:r>
        <w:t>---</w:t>
      </w:r>
    </w:p>
    <w:p>
      <w:pPr>
        <w:pStyle w:val="Heading1"/>
      </w:pPr>
      <w:r>
        <w:t>20. Screen Inventory</w:t>
      </w:r>
    </w:p>
    <w:p>
      <w:pPr>
        <w:pStyle w:val="Heading2"/>
      </w:pPr>
      <w:r>
        <w:t>Authentication</w:t>
      </w:r>
    </w:p>
    <w:p>
      <w:pPr>
        <w:pStyle w:val="ListNumber"/>
      </w:pPr>
      <w:r>
        <w:t>Splash</w:t>
      </w:r>
    </w:p>
    <w:p>
      <w:pPr>
        <w:pStyle w:val="ListNumber"/>
      </w:pPr>
      <w:r>
        <w:t>Welcome</w:t>
      </w:r>
    </w:p>
    <w:p>
      <w:pPr>
        <w:pStyle w:val="ListNumber"/>
      </w:pPr>
      <w:r>
        <w:t>Phone number</w:t>
      </w:r>
    </w:p>
    <w:p>
      <w:pPr>
        <w:pStyle w:val="ListNumber"/>
      </w:pPr>
      <w:r>
        <w:t>Verification</w:t>
      </w:r>
    </w:p>
    <w:p>
      <w:pPr>
        <w:pStyle w:val="ListNumber"/>
      </w:pPr>
      <w:r>
        <w:t>Username</w:t>
      </w:r>
    </w:p>
    <w:p>
      <w:pPr>
        <w:pStyle w:val="ListNumber"/>
      </w:pPr>
      <w:r>
        <w:t>Profile</w:t>
      </w:r>
    </w:p>
    <w:p>
      <w:pPr>
        <w:pStyle w:val="ListNumber"/>
      </w:pPr>
      <w:r>
        <w:t>Permissions</w:t>
      </w:r>
    </w:p>
    <w:p>
      <w:pPr>
        <w:pStyle w:val="Heading2"/>
      </w:pPr>
      <w:r>
        <w:t>Main app</w:t>
      </w:r>
    </w:p>
    <w:p>
      <w:pPr>
        <w:pStyle w:val="ListNumber"/>
      </w:pPr>
      <w:r>
        <w:t>Chats</w:t>
      </w:r>
    </w:p>
    <w:p>
      <w:pPr>
        <w:pStyle w:val="ListNumber"/>
      </w:pPr>
      <w:r>
        <w:t>Conversation</w:t>
      </w:r>
    </w:p>
    <w:p>
      <w:pPr>
        <w:pStyle w:val="ListNumber"/>
      </w:pPr>
      <w:r>
        <w:t>Contacts</w:t>
      </w:r>
    </w:p>
    <w:p>
      <w:pPr>
        <w:pStyle w:val="ListNumber"/>
      </w:pPr>
      <w:r>
        <w:t>Search</w:t>
      </w:r>
    </w:p>
    <w:p>
      <w:pPr>
        <w:pStyle w:val="ListNumber"/>
      </w:pPr>
      <w:r>
        <w:t>Calls</w:t>
      </w:r>
    </w:p>
    <w:p>
      <w:pPr>
        <w:pStyle w:val="ListNumber"/>
      </w:pPr>
      <w:r>
        <w:t>Call screen</w:t>
      </w:r>
    </w:p>
    <w:p>
      <w:pPr>
        <w:pStyle w:val="ListNumber"/>
      </w:pPr>
      <w:r>
        <w:t>Incoming call</w:t>
      </w:r>
    </w:p>
    <w:p>
      <w:pPr>
        <w:pStyle w:val="ListNumber"/>
      </w:pPr>
      <w:r>
        <w:t>Profile</w:t>
      </w:r>
    </w:p>
    <w:p>
      <w:pPr>
        <w:pStyle w:val="ListNumber"/>
      </w:pPr>
      <w:r>
        <w:t>Settings</w:t>
      </w:r>
    </w:p>
    <w:p>
      <w:pPr>
        <w:pStyle w:val="Heading2"/>
      </w:pPr>
      <w:r>
        <w:t>Premium</w:t>
      </w:r>
    </w:p>
    <w:p>
      <w:pPr>
        <w:pStyle w:val="ListNumber"/>
      </w:pPr>
      <w:r>
        <w:t>Premium overview</w:t>
      </w:r>
    </w:p>
    <w:p>
      <w:pPr>
        <w:pStyle w:val="ListNumber"/>
      </w:pPr>
      <w:r>
        <w:t>Wallet</w:t>
      </w:r>
    </w:p>
    <w:p>
      <w:pPr>
        <w:pStyle w:val="ListNumber"/>
      </w:pPr>
      <w:r>
        <w:t>Add funds</w:t>
      </w:r>
    </w:p>
    <w:p>
      <w:pPr>
        <w:pStyle w:val="ListNumber"/>
      </w:pPr>
      <w:r>
        <w:t>Transaction history</w:t>
      </w:r>
    </w:p>
    <w:p>
      <w:pPr>
        <w:pStyle w:val="ListNumber"/>
      </w:pPr>
      <w:r>
        <w:t>Offline reachability</w:t>
      </w:r>
    </w:p>
    <w:p>
      <w:pPr>
        <w:pStyle w:val="ListNumber"/>
      </w:pPr>
      <w:r>
        <w:t>Call pricing confirmation</w:t>
      </w:r>
    </w:p>
    <w:p>
      <w:pPr>
        <w:pStyle w:val="Heading2"/>
      </w:pPr>
      <w:r>
        <w:t>Safety</w:t>
      </w:r>
    </w:p>
    <w:p>
      <w:pPr>
        <w:pStyle w:val="ListNumber"/>
      </w:pPr>
      <w:r>
        <w:t>Blocked users</w:t>
      </w:r>
    </w:p>
    <w:p>
      <w:pPr>
        <w:pStyle w:val="ListNumber"/>
      </w:pPr>
      <w:r>
        <w:t>Report user</w:t>
      </w:r>
    </w:p>
    <w:p>
      <w:pPr>
        <w:pStyle w:val="ListNumber"/>
      </w:pPr>
      <w:r>
        <w:t>Privacy</w:t>
      </w:r>
    </w:p>
    <w:p>
      <w:pPr>
        <w:pStyle w:val="ListNumber"/>
      </w:pPr>
      <w:r>
        <w:t>Security/session management</w:t>
      </w:r>
    </w:p>
    <w:p>
      <w:r>
        <w:t>---</w:t>
      </w:r>
    </w:p>
    <w:p>
      <w:pPr>
        <w:pStyle w:val="Heading1"/>
      </w:pPr>
      <w:r>
        <w:t>21. UX Principles</w:t>
      </w:r>
    </w:p>
    <w:p>
      <w:pPr>
        <w:pStyle w:val="Heading2"/>
      </w:pPr>
      <w:r>
        <w:t>21.1 Familiar</w:t>
      </w:r>
    </w:p>
    <w:p>
      <w:r>
        <w:t>The interface should feel immediately understandable to users of modern messaging applications.</w:t>
      </w:r>
    </w:p>
    <w:p>
      <w:pPr>
        <w:pStyle w:val="Heading2"/>
      </w:pPr>
      <w:r>
        <w:t>21.2 Route transparency</w:t>
      </w:r>
    </w:p>
    <w:p>
      <w:r>
        <w:t>The app should clearly communicate when a call uses a paid telephone route.</w:t>
      </w:r>
    </w:p>
    <w:p>
      <w:r>
        <w:t>Example: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John is offline.</w:t>
              <w:br/>
              <w:br/>
              <w:t>Call his phone?</w:t>
              <w:br/>
              <w:t>Estimated cost: $0.04/min</w:t>
              <w:br/>
              <w:br/>
              <w:t>[Cancel] [Call]</w:t>
            </w:r>
          </w:p>
        </w:tc>
      </w:tr>
    </w:tbl>
    <w:p>
      <w:pPr>
        <w:pStyle w:val="Heading2"/>
      </w:pPr>
      <w:r>
        <w:t>21.3 No surprise charges</w:t>
      </w:r>
    </w:p>
    <w:p>
      <w:r>
        <w:t>Always disclose:</w:t>
      </w:r>
    </w:p>
    <w:p>
      <w:pPr>
        <w:pStyle w:val="ListBullet"/>
      </w:pPr>
      <w:r>
        <w:t>payer</w:t>
      </w:r>
    </w:p>
    <w:p>
      <w:pPr>
        <w:pStyle w:val="ListBullet"/>
      </w:pPr>
      <w:r>
        <w:t>estimated rate</w:t>
      </w:r>
    </w:p>
    <w:p>
      <w:pPr>
        <w:pStyle w:val="ListBullet"/>
      </w:pPr>
      <w:r>
        <w:t>spending limit</w:t>
      </w:r>
    </w:p>
    <w:p>
      <w:pPr>
        <w:pStyle w:val="ListBullet"/>
      </w:pPr>
      <w:r>
        <w:t>destination</w:t>
      </w:r>
    </w:p>
    <w:p>
      <w:pPr>
        <w:pStyle w:val="ListBullet"/>
      </w:pPr>
      <w:r>
        <w:t>Premium requirement</w:t>
      </w:r>
    </w:p>
    <w:p>
      <w:pPr>
        <w:pStyle w:val="Heading2"/>
      </w:pPr>
      <w:r>
        <w:t>21.4 Minimal cognitive load</w:t>
      </w:r>
    </w:p>
    <w:p>
      <w:r>
        <w:t>Do not force users to understand:</w:t>
      </w:r>
    </w:p>
    <w:p>
      <w:pPr>
        <w:pStyle w:val="ListBullet"/>
      </w:pPr>
      <w:r>
        <w:t>SIP</w:t>
      </w:r>
    </w:p>
    <w:p>
      <w:pPr>
        <w:pStyle w:val="ListBullet"/>
      </w:pPr>
      <w:r>
        <w:t>PSTN</w:t>
      </w:r>
    </w:p>
    <w:p>
      <w:pPr>
        <w:pStyle w:val="ListBullet"/>
      </w:pPr>
      <w:r>
        <w:t>WebRTC</w:t>
      </w:r>
    </w:p>
    <w:p>
      <w:pPr>
        <w:pStyle w:val="ListBullet"/>
      </w:pPr>
      <w:r>
        <w:t>carrier routing</w:t>
      </w:r>
    </w:p>
    <w:p>
      <w:pPr>
        <w:pStyle w:val="ListBullet"/>
      </w:pPr>
      <w:r>
        <w:t>codecs</w:t>
      </w:r>
    </w:p>
    <w:p>
      <w:r>
        <w:t>Those are platform internals.</w:t>
      </w:r>
    </w:p>
    <w:p>
      <w:r>
        <w:t>---</w:t>
      </w:r>
    </w:p>
    <w:p>
      <w:pPr>
        <w:pStyle w:val="Heading1"/>
      </w:pPr>
      <w:r>
        <w:t>22. Key UI Screens</w:t>
      </w:r>
    </w:p>
    <w:p>
      <w:pPr>
        <w:pStyle w:val="Heading2"/>
      </w:pPr>
      <w:r>
        <w:t>22.1 Home / Chats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+--------------------------------+</w:t>
              <w:br/>
              <w:t>| Search                         |</w:t>
              <w:br/>
              <w:t>+--------------------------------+</w:t>
              <w:br/>
              <w:t>| John             Online        |</w:t>
              <w:br/>
              <w:t>| Hey, are you free?             |</w:t>
              <w:br/>
              <w:t>+--------------------------------+</w:t>
              <w:br/>
              <w:t>| Sarah            2m            |</w:t>
              <w:br/>
              <w:t>| Photo                          |</w:t>
              <w:br/>
              <w:t>+--------------------------------+</w:t>
              <w:br/>
              <w:t>| ACME Business    10m           |</w:t>
              <w:br/>
              <w:t>| We received your message      |</w:t>
              <w:br/>
              <w:t>+--------------------------------+</w:t>
              <w:br/>
              <w:t>|                                |</w:t>
              <w:br/>
              <w:t>| Chats | Calls | Contacts | Me |</w:t>
              <w:br/>
              <w:t>+--------------------------------+</w:t>
            </w:r>
          </w:p>
        </w:tc>
      </w:tr>
    </w:tbl>
    <w:p>
      <w:pPr>
        <w:pStyle w:val="Heading2"/>
      </w:pPr>
      <w:r>
        <w:t>22.2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+--------------------------------+</w:t>
              <w:br/>
              <w:t>|            JOHN                |</w:t>
              <w:br/>
              <w:t>|         @john                  |</w:t>
              <w:br/>
              <w:t>|                                |</w:t>
              <w:br/>
              <w:t>|          [Profile]             |</w:t>
              <w:br/>
              <w:t>|                                |</w:t>
              <w:br/>
              <w:t>|  [Message] [Voice] [Video]     |</w:t>
              <w:br/>
              <w:t>|                                |</w:t>
              <w:br/>
              <w:t>| Phone: +234 XXX XXX XXXX       |</w:t>
              <w:br/>
              <w:t>|                                |</w:t>
              <w:br/>
              <w:t>| Status: Offline                |</w:t>
              <w:br/>
              <w:t>+--------------------------------+</w:t>
            </w:r>
          </w:p>
        </w:tc>
      </w:tr>
    </w:tbl>
    <w:p>
      <w:pPr>
        <w:pStyle w:val="Heading2"/>
      </w:pPr>
      <w:r>
        <w:t>22.3 Offline call prompt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+--------------------------------+</w:t>
              <w:br/>
              <w:t>|          JOHN OFFLINE          |</w:t>
              <w:br/>
              <w:t>|                                |</w:t>
              <w:br/>
              <w:t>| John is currently offline.     |</w:t>
              <w:br/>
              <w:t>|                                |</w:t>
              <w:br/>
              <w:t>| You can call his phone using   |</w:t>
              <w:br/>
              <w:t>| Premium Offline Reachability.  |</w:t>
              <w:br/>
              <w:t>|                                |</w:t>
              <w:br/>
              <w:t>| Estimated cost                 |</w:t>
              <w:br/>
              <w:t>| $0.04 / minute                 |</w:t>
              <w:br/>
              <w:t>|                                |</w:t>
              <w:br/>
              <w:t>| Payer: Your wallet             |</w:t>
              <w:br/>
              <w:t>|                                |</w:t>
              <w:br/>
              <w:t>| [Cancel]        [Call Phone]   |</w:t>
              <w:br/>
              <w:t>+--------------------------------+</w:t>
            </w:r>
          </w:p>
        </w:tc>
      </w:tr>
    </w:tbl>
    <w:p>
      <w:pPr>
        <w:pStyle w:val="Heading2"/>
      </w:pPr>
      <w:r>
        <w:t>22.4 Recipient-funded route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+--------------------------------+</w:t>
              <w:br/>
              <w:t>|          JOHN OFFLINE          |</w:t>
              <w:br/>
              <w:t>|                                |</w:t>
              <w:br/>
              <w:t>| John has enabled Premium       |</w:t>
              <w:br/>
              <w:t>| Offline Reachability.          |</w:t>
              <w:br/>
              <w:t>|                                |</w:t>
              <w:br/>
              <w:t>| His wallet will cover eligible |</w:t>
              <w:br/>
              <w:t>| call charges.                  |</w:t>
              <w:br/>
              <w:t>|                                |</w:t>
              <w:br/>
              <w:t>| [Cancel]        [Continue]     |</w:t>
              <w:br/>
              <w:t>+--------------------------------+</w:t>
            </w:r>
          </w:p>
        </w:tc>
      </w:tr>
    </w:tbl>
    <w:p>
      <w:pPr>
        <w:pStyle w:val="Heading2"/>
      </w:pPr>
      <w:r>
        <w:t>22.5 Wallet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+--------------------------------+</w:t>
              <w:br/>
              <w:t>| Wallet                         |</w:t>
              <w:br/>
              <w:t>|                                |</w:t>
              <w:br/>
              <w:t>| Available                      |</w:t>
              <w:br/>
              <w:t>| $12.40                         |</w:t>
              <w:br/>
              <w:t>|                                |</w:t>
              <w:br/>
              <w:t>| [Add Funds]                    |</w:t>
              <w:br/>
              <w:t>|                                |</w:t>
              <w:br/>
              <w:t>| Recent                         |</w:t>
              <w:br/>
              <w:t>| -$0.32 Offline call            |</w:t>
              <w:br/>
              <w:t>| +$5.00 Wallet funding          |</w:t>
              <w:br/>
              <w:t>| -$0.08 Offline call            |</w:t>
              <w:br/>
              <w:t>+--------------------------------+</w:t>
            </w:r>
          </w:p>
        </w:tc>
      </w:tr>
    </w:tbl>
    <w:p>
      <w:r>
        <w:t>---</w:t>
      </w:r>
    </w:p>
    <w:p>
      <w:pPr>
        <w:pStyle w:val="Heading1"/>
      </w:pPr>
      <w:r>
        <w:t>23. Premium Product</w:t>
      </w:r>
    </w:p>
    <w:p>
      <w:pPr>
        <w:pStyle w:val="Heading2"/>
      </w:pPr>
      <w:r>
        <w:t>Positioning</w:t>
      </w:r>
    </w:p>
    <w:p>
      <w:r>
        <w:t>Premium is not simply "extra features."</w:t>
      </w:r>
    </w:p>
    <w:p>
      <w:r>
        <w:t>The core promise is:</w:t>
      </w:r>
    </w:p>
    <w:p>
      <w:r>
        <w:rPr>
          <w:i/>
        </w:rPr>
        <w:t>**Stay reachable even when the Internet isn't available.**</w:t>
      </w:r>
    </w:p>
    <w:p>
      <w:r>
        <w:t>Potential Premium benefits:</w:t>
      </w:r>
    </w:p>
    <w:p>
      <w:pPr>
        <w:pStyle w:val="ListBullet"/>
      </w:pPr>
      <w:r>
        <w:t>Offline phone calling</w:t>
      </w:r>
    </w:p>
    <w:p>
      <w:pPr>
        <w:pStyle w:val="ListBullet"/>
      </w:pPr>
      <w:r>
        <w:t>Recipient-funded reachability</w:t>
      </w:r>
    </w:p>
    <w:p>
      <w:pPr>
        <w:pStyle w:val="ListBullet"/>
      </w:pPr>
      <w:r>
        <w:t>International telephone calling</w:t>
      </w:r>
    </w:p>
    <w:p>
      <w:pPr>
        <w:pStyle w:val="ListBullet"/>
      </w:pPr>
      <w:r>
        <w:t>Higher communication limits</w:t>
      </w:r>
    </w:p>
    <w:p>
      <w:pPr>
        <w:pStyle w:val="ListBullet"/>
      </w:pPr>
      <w:r>
        <w:t>Advanced call routing</w:t>
      </w:r>
    </w:p>
    <w:p>
      <w:pPr>
        <w:pStyle w:val="ListBullet"/>
      </w:pPr>
      <w:r>
        <w:t>Expanded wallet controls</w:t>
      </w:r>
    </w:p>
    <w:p>
      <w:pPr>
        <w:pStyle w:val="ListBullet"/>
      </w:pPr>
      <w:r>
        <w:t>Future premium identity features</w:t>
      </w:r>
    </w:p>
    <w:p>
      <w:r>
        <w:t>---</w:t>
      </w:r>
    </w:p>
    <w:p>
      <w:pPr>
        <w:pStyle w:val="Heading1"/>
      </w:pPr>
      <w:r>
        <w:t>24. Monetization</w:t>
      </w:r>
    </w:p>
    <w:p>
      <w:r>
        <w:t>Potential revenue streams:</w:t>
      </w:r>
    </w:p>
    <w:p>
      <w:pPr>
        <w:pStyle w:val="ListNumber"/>
      </w:pPr>
      <w:r>
        <w:t>Premium subscription</w:t>
      </w:r>
    </w:p>
    <w:p>
      <w:pPr>
        <w:pStyle w:val="ListNumber"/>
      </w:pPr>
      <w:r>
        <w:t>Telephone-network usage</w:t>
      </w:r>
    </w:p>
    <w:p>
      <w:pPr>
        <w:pStyle w:val="ListNumber"/>
      </w:pPr>
      <w:r>
        <w:t>International call margin</w:t>
      </w:r>
    </w:p>
    <w:p>
      <w:pPr>
        <w:pStyle w:val="ListNumber"/>
      </w:pPr>
      <w:r>
        <w:t>Business accounts later</w:t>
      </w:r>
    </w:p>
    <w:p>
      <w:pPr>
        <w:pStyle w:val="ListNumber"/>
      </w:pPr>
      <w:r>
        <w:t>Communication APIs later</w:t>
      </w:r>
    </w:p>
    <w:p>
      <w:pPr>
        <w:pStyle w:val="Heading2"/>
      </w:pPr>
      <w:r>
        <w:t>Suggested economic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Internet app-to-app</w:t>
              <w:br/>
              <w:t xml:space="preserve">        |</w:t>
              <w:br/>
              <w:t xml:space="preserve">        +-- Included/free</w:t>
              <w:br/>
              <w:br/>
              <w:t>Internet -&gt; telephone</w:t>
              <w:br/>
              <w:t xml:space="preserve">        |</w:t>
              <w:br/>
              <w:t xml:space="preserve">        +-- Premium + usage</w:t>
              <w:br/>
              <w:br/>
              <w:t>International</w:t>
              <w:br/>
              <w:t xml:space="preserve">        |</w:t>
              <w:br/>
              <w:t xml:space="preserve">        +-- Premium + destination rate</w:t>
            </w:r>
          </w:p>
        </w:tc>
      </w:tr>
    </w:tbl>
    <w:p>
      <w:r>
        <w:t>The actual prices must be based on carrier termination costs, payment costs, fraud losses, taxes, regulatory obligations and target market economics.</w:t>
      </w:r>
    </w:p>
    <w:p>
      <w:r>
        <w:t>---</w:t>
      </w:r>
    </w:p>
    <w:p>
      <w:pPr>
        <w:pStyle w:val="Heading1"/>
      </w:pPr>
      <w:r>
        <w:t>25. Security Architecture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Verified phone</w:t>
      </w:r>
    </w:p>
    <w:p>
      <w:pPr>
        <w:pStyle w:val="ListBullet"/>
      </w:pPr>
      <w:r>
        <w:t>Strong account credentials/passkeys</w:t>
      </w:r>
    </w:p>
    <w:p>
      <w:pPr>
        <w:pStyle w:val="ListBullet"/>
      </w:pPr>
      <w:r>
        <w:t>Device sessions</w:t>
      </w:r>
    </w:p>
    <w:p>
      <w:pPr>
        <w:pStyle w:val="ListBullet"/>
      </w:pPr>
      <w:r>
        <w:t>Session revocation</w:t>
      </w:r>
    </w:p>
    <w:p>
      <w:pPr>
        <w:pStyle w:val="Heading2"/>
      </w:pPr>
      <w:r>
        <w:t>Transport security</w:t>
      </w:r>
    </w:p>
    <w:p>
      <w:pPr>
        <w:pStyle w:val="ListBullet"/>
      </w:pPr>
      <w:r>
        <w:t>HTTPS/TLS</w:t>
      </w:r>
    </w:p>
    <w:p>
      <w:pPr>
        <w:pStyle w:val="ListBullet"/>
      </w:pPr>
      <w:r>
        <w:t>Secure WebSocket connections</w:t>
      </w:r>
    </w:p>
    <w:p>
      <w:pPr>
        <w:pStyle w:val="ListBullet"/>
      </w:pPr>
      <w:r>
        <w:t>WebRTC encrypted media transport</w:t>
      </w:r>
    </w:p>
    <w:p>
      <w:pPr>
        <w:pStyle w:val="Heading2"/>
      </w:pPr>
      <w:r>
        <w:t>Wallet security</w:t>
      </w:r>
    </w:p>
    <w:p>
      <w:pPr>
        <w:pStyle w:val="ListBullet"/>
      </w:pPr>
      <w:r>
        <w:t>Transaction authorization</w:t>
      </w:r>
    </w:p>
    <w:p>
      <w:pPr>
        <w:pStyle w:val="ListBullet"/>
      </w:pPr>
      <w:r>
        <w:t>Spending limits</w:t>
      </w:r>
    </w:p>
    <w:p>
      <w:pPr>
        <w:pStyle w:val="ListBullet"/>
      </w:pPr>
      <w:r>
        <w:t>Fraud monitoring</w:t>
      </w:r>
    </w:p>
    <w:p>
      <w:pPr>
        <w:pStyle w:val="ListBullet"/>
      </w:pPr>
      <w:r>
        <w:t>Audit logs</w:t>
      </w:r>
    </w:p>
    <w:p>
      <w:pPr>
        <w:pStyle w:val="ListBullet"/>
      </w:pPr>
      <w:r>
        <w:t>Device/session verification</w:t>
      </w:r>
    </w:p>
    <w:p>
      <w:pPr>
        <w:pStyle w:val="Heading2"/>
      </w:pPr>
      <w:r>
        <w:t>Account security</w:t>
      </w:r>
    </w:p>
    <w:p>
      <w:pPr>
        <w:pStyle w:val="ListBullet"/>
      </w:pPr>
      <w:r>
        <w:t>New-device alerts</w:t>
      </w:r>
    </w:p>
    <w:p>
      <w:pPr>
        <w:pStyle w:val="ListBullet"/>
      </w:pPr>
      <w:r>
        <w:t>Session management</w:t>
      </w:r>
    </w:p>
    <w:p>
      <w:pPr>
        <w:pStyle w:val="ListBullet"/>
      </w:pPr>
      <w:r>
        <w:t>Suspicious login detection</w:t>
      </w:r>
    </w:p>
    <w:p>
      <w:pPr>
        <w:pStyle w:val="ListBullet"/>
      </w:pPr>
      <w:r>
        <w:t>Account recovery</w:t>
      </w:r>
    </w:p>
    <w:p>
      <w:r>
        <w:t>---</w:t>
      </w:r>
    </w:p>
    <w:p>
      <w:pPr>
        <w:pStyle w:val="Heading1"/>
      </w:pPr>
      <w:r>
        <w:t>26. Privacy Model</w:t>
      </w:r>
    </w:p>
    <w:p>
      <w:r>
        <w:t>Users should control:</w:t>
      </w:r>
    </w:p>
    <w:p>
      <w:pPr>
        <w:pStyle w:val="ListBullet"/>
      </w:pPr>
      <w:r>
        <w:t>Who sees their phone number</w:t>
      </w:r>
    </w:p>
    <w:p>
      <w:pPr>
        <w:pStyle w:val="ListBullet"/>
      </w:pPr>
      <w:r>
        <w:t>Who finds them by phone number</w:t>
      </w:r>
    </w:p>
    <w:p>
      <w:pPr>
        <w:pStyle w:val="ListBullet"/>
      </w:pPr>
      <w:r>
        <w:t>Who can message them</w:t>
      </w:r>
    </w:p>
    <w:p>
      <w:pPr>
        <w:pStyle w:val="ListBullet"/>
      </w:pPr>
      <w:r>
        <w:t>Who can call them</w:t>
      </w:r>
    </w:p>
    <w:p>
      <w:pPr>
        <w:pStyle w:val="ListBullet"/>
      </w:pPr>
      <w:r>
        <w:t>Who can trigger offline reachability</w:t>
      </w:r>
    </w:p>
    <w:p>
      <w:pPr>
        <w:pStyle w:val="ListBullet"/>
      </w:pPr>
      <w:r>
        <w:t>Whether Premium status is visible</w:t>
      </w:r>
    </w:p>
    <w:p>
      <w:pPr>
        <w:pStyle w:val="ListBullet"/>
      </w:pPr>
      <w:r>
        <w:t>Presence visibility</w:t>
      </w:r>
    </w:p>
    <w:p>
      <w:r>
        <w:t>Phone number discovery should not automatically expose a phone number unless the user permits it.</w:t>
      </w:r>
    </w:p>
    <w:p>
      <w:r>
        <w:t>---</w:t>
      </w:r>
    </w:p>
    <w:p>
      <w:pPr>
        <w:pStyle w:val="Heading1"/>
      </w:pPr>
      <w:r>
        <w:t>27. Abuse Prevention</w:t>
      </w:r>
    </w:p>
    <w:p>
      <w:r>
        <w:t>Telephone bridging creates elevated abuse risk.</w:t>
      </w:r>
    </w:p>
    <w:p>
      <w:r>
        <w:t>Required controls include:</w:t>
      </w:r>
    </w:p>
    <w:p>
      <w:pPr>
        <w:pStyle w:val="ListBullet"/>
      </w:pPr>
      <w:r>
        <w:t>Rate limits</w:t>
      </w:r>
    </w:p>
    <w:p>
      <w:pPr>
        <w:pStyle w:val="ListBullet"/>
      </w:pPr>
      <w:r>
        <w:t>Destination restrictions</w:t>
      </w:r>
    </w:p>
    <w:p>
      <w:pPr>
        <w:pStyle w:val="ListBullet"/>
      </w:pPr>
      <w:r>
        <w:t>Caller reputation</w:t>
      </w:r>
    </w:p>
    <w:p>
      <w:pPr>
        <w:pStyle w:val="ListBullet"/>
      </w:pPr>
      <w:r>
        <w:t>User reports</w:t>
      </w:r>
    </w:p>
    <w:p>
      <w:pPr>
        <w:pStyle w:val="ListBullet"/>
      </w:pPr>
      <w:r>
        <w:t>Blocking</w:t>
      </w:r>
    </w:p>
    <w:p>
      <w:pPr>
        <w:pStyle w:val="ListBullet"/>
      </w:pPr>
      <w:r>
        <w:t>Call quotas</w:t>
      </w:r>
    </w:p>
    <w:p>
      <w:pPr>
        <w:pStyle w:val="ListBullet"/>
      </w:pPr>
      <w:r>
        <w:t>Spending limits</w:t>
      </w:r>
    </w:p>
    <w:p>
      <w:pPr>
        <w:pStyle w:val="ListBullet"/>
      </w:pPr>
      <w:r>
        <w:t>Suspicious call detection</w:t>
      </w:r>
    </w:p>
    <w:p>
      <w:pPr>
        <w:pStyle w:val="ListBullet"/>
      </w:pPr>
      <w:r>
        <w:t>Automated abuse detection</w:t>
      </w:r>
    </w:p>
    <w:p>
      <w:pPr>
        <w:pStyle w:val="ListBullet"/>
      </w:pPr>
      <w:r>
        <w:t>Account verification</w:t>
      </w:r>
    </w:p>
    <w:p>
      <w:pPr>
        <w:pStyle w:val="ListBullet"/>
      </w:pPr>
      <w:r>
        <w:t>Carrier/provider controls</w:t>
      </w:r>
    </w:p>
    <w:p>
      <w:r>
        <w:t>Potentially dangerous capabilities such as mass calling must be restricted.</w:t>
      </w:r>
    </w:p>
    <w:p>
      <w:r>
        <w:t>---</w:t>
      </w:r>
    </w:p>
    <w:p>
      <w:pPr>
        <w:pStyle w:val="Heading1"/>
      </w:pPr>
      <w:r>
        <w:t>28. Regulatory / Operational Considerations</w:t>
      </w:r>
    </w:p>
    <w:p>
      <w:r>
        <w:t>Before launching telephone-network functionality, the company must assess requirements for each target market, including:</w:t>
      </w:r>
    </w:p>
    <w:p>
      <w:pPr>
        <w:pStyle w:val="ListBullet"/>
      </w:pPr>
      <w:r>
        <w:t>Telecommunications licensing/registration</w:t>
      </w:r>
    </w:p>
    <w:p>
      <w:pPr>
        <w:pStyle w:val="ListBullet"/>
      </w:pPr>
      <w:r>
        <w:t>Carrier agreements</w:t>
      </w:r>
    </w:p>
    <w:p>
      <w:pPr>
        <w:pStyle w:val="ListBullet"/>
      </w:pPr>
      <w:r>
        <w:t>Numbering rules</w:t>
      </w:r>
    </w:p>
    <w:p>
      <w:pPr>
        <w:pStyle w:val="ListBullet"/>
      </w:pPr>
      <w:r>
        <w:t>Caller ID rules</w:t>
      </w:r>
    </w:p>
    <w:p>
      <w:pPr>
        <w:pStyle w:val="ListBullet"/>
      </w:pPr>
      <w:r>
        <w:t>KYC/AML where financial/crypto functionality requires it</w:t>
      </w:r>
    </w:p>
    <w:p>
      <w:pPr>
        <w:pStyle w:val="ListBullet"/>
      </w:pPr>
      <w:r>
        <w:t>Data protection/privacy</w:t>
      </w:r>
    </w:p>
    <w:p>
      <w:pPr>
        <w:pStyle w:val="ListBullet"/>
      </w:pPr>
      <w:r>
        <w:t>Consumer protection</w:t>
      </w:r>
    </w:p>
    <w:p>
      <w:pPr>
        <w:pStyle w:val="ListBullet"/>
      </w:pPr>
      <w:r>
        <w:t>Tax</w:t>
      </w:r>
    </w:p>
    <w:p>
      <w:pPr>
        <w:pStyle w:val="ListBullet"/>
      </w:pPr>
      <w:r>
        <w:t>Recording/consent laws where applicable</w:t>
      </w:r>
    </w:p>
    <w:p>
      <w:pPr>
        <w:pStyle w:val="ListBullet"/>
      </w:pPr>
      <w:r>
        <w:t>Spam/robocall restrictions</w:t>
      </w:r>
    </w:p>
    <w:p>
      <w:pPr>
        <w:pStyle w:val="ListBullet"/>
      </w:pPr>
      <w:r>
        <w:t>Payment regulations</w:t>
      </w:r>
    </w:p>
    <w:p>
      <w:r>
        <w:t>The product should launch telephone functionality only where the required infrastructure and legal arrangements are in place.</w:t>
      </w:r>
    </w:p>
    <w:p>
      <w:r>
        <w:t>---</w:t>
      </w:r>
    </w:p>
    <w:p>
      <w:pPr>
        <w:pStyle w:val="Heading1"/>
      </w:pPr>
      <w:r>
        <w:t>29. MVP Scope</w:t>
      </w:r>
    </w:p>
    <w:p>
      <w:pPr>
        <w:pStyle w:val="Heading2"/>
      </w:pPr>
      <w:r>
        <w:t>Must have</w:t>
      </w:r>
    </w:p>
    <w:p>
      <w:pPr>
        <w:pStyle w:val="Heading3"/>
      </w:pPr>
      <w:r>
        <w:t>Account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Phone verification</w:t>
      </w:r>
    </w:p>
    <w:p>
      <w:pPr>
        <w:pStyle w:val="ListBullet"/>
      </w:pPr>
      <w:r>
        <w:t>Username</w:t>
      </w:r>
    </w:p>
    <w:p>
      <w:pPr>
        <w:pStyle w:val="ListBullet"/>
      </w:pPr>
      <w:r>
        <w:t>Profile</w:t>
      </w:r>
    </w:p>
    <w:p>
      <w:pPr>
        <w:pStyle w:val="Heading3"/>
      </w:pPr>
      <w:r>
        <w:t>Messaging</w:t>
      </w:r>
    </w:p>
    <w:p>
      <w:pPr>
        <w:pStyle w:val="ListBullet"/>
      </w:pPr>
      <w:r>
        <w:t>1-to-1 text</w:t>
      </w:r>
    </w:p>
    <w:p>
      <w:pPr>
        <w:pStyle w:val="ListBullet"/>
      </w:pPr>
      <w:r>
        <w:t>Delivery state</w:t>
      </w:r>
    </w:p>
    <w:p>
      <w:pPr>
        <w:pStyle w:val="ListBullet"/>
      </w:pPr>
      <w:r>
        <w:t>Offline message queue</w:t>
      </w:r>
    </w:p>
    <w:p>
      <w:pPr>
        <w:pStyle w:val="ListBullet"/>
      </w:pPr>
      <w:r>
        <w:t>Push notification</w:t>
      </w:r>
    </w:p>
    <w:p>
      <w:pPr>
        <w:pStyle w:val="Heading3"/>
      </w:pPr>
      <w:r>
        <w:t>Calling</w:t>
      </w:r>
    </w:p>
    <w:p>
      <w:pPr>
        <w:pStyle w:val="ListBullet"/>
      </w:pPr>
      <w:r>
        <w:t>1-to-1 voice</w:t>
      </w:r>
    </w:p>
    <w:p>
      <w:pPr>
        <w:pStyle w:val="ListBullet"/>
      </w:pPr>
      <w:r>
        <w:t>Basic video</w:t>
      </w:r>
    </w:p>
    <w:p>
      <w:pPr>
        <w:pStyle w:val="ListBullet"/>
      </w:pPr>
      <w:r>
        <w:t>Presence</w:t>
      </w:r>
    </w:p>
    <w:p>
      <w:pPr>
        <w:pStyle w:val="ListBullet"/>
      </w:pPr>
      <w:r>
        <w:t>Call history</w:t>
      </w:r>
    </w:p>
    <w:p>
      <w:pPr>
        <w:pStyle w:val="Heading3"/>
      </w:pPr>
      <w:r>
        <w:t>Premium</w:t>
      </w:r>
    </w:p>
    <w:p>
      <w:pPr>
        <w:pStyle w:val="ListBullet"/>
      </w:pPr>
      <w:r>
        <w:t>Premium state</w:t>
      </w:r>
    </w:p>
    <w:p>
      <w:pPr>
        <w:pStyle w:val="ListBullet"/>
      </w:pPr>
      <w:r>
        <w:t>Wallet/balance abstraction</w:t>
      </w:r>
    </w:p>
    <w:p>
      <w:pPr>
        <w:pStyle w:val="ListBullet"/>
      </w:pPr>
      <w:r>
        <w:t>Offline calling eligibility</w:t>
      </w:r>
    </w:p>
    <w:p>
      <w:pPr>
        <w:pStyle w:val="ListBullet"/>
      </w:pPr>
      <w:r>
        <w:t>Spending controls</w:t>
      </w:r>
    </w:p>
    <w:p>
      <w:pPr>
        <w:pStyle w:val="Heading3"/>
      </w:pPr>
      <w:r>
        <w:t>Infrastructure</w:t>
      </w:r>
    </w:p>
    <w:p>
      <w:pPr>
        <w:pStyle w:val="ListBullet"/>
      </w:pPr>
      <w:r>
        <w:t>Backend API</w:t>
      </w:r>
    </w:p>
    <w:p>
      <w:pPr>
        <w:pStyle w:val="ListBullet"/>
      </w:pPr>
      <w:r>
        <w:t>Database</w:t>
      </w:r>
    </w:p>
    <w:p>
      <w:pPr>
        <w:pStyle w:val="ListBullet"/>
      </w:pPr>
      <w:r>
        <w:t>Redis/presence</w:t>
      </w:r>
    </w:p>
    <w:p>
      <w:pPr>
        <w:pStyle w:val="ListBullet"/>
      </w:pPr>
      <w:r>
        <w:t>WebRTC signaling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Monitoring/logging</w:t>
      </w:r>
    </w:p>
    <w:p>
      <w:pPr>
        <w:pStyle w:val="Heading2"/>
      </w:pPr>
      <w:r>
        <w:t>Prototype only</w:t>
      </w:r>
    </w:p>
    <w:p>
      <w:r>
        <w:t>Telephone gateway integration should initially be tested as a controlled technical prototype before public release.</w:t>
      </w:r>
    </w:p>
    <w:p>
      <w:r>
        <w:t>---</w:t>
      </w:r>
    </w:p>
    <w:p>
      <w:pPr>
        <w:pStyle w:val="Heading1"/>
      </w:pPr>
      <w:r>
        <w:t>30. Phase 2</w:t>
      </w:r>
    </w:p>
    <w:p>
      <w:pPr>
        <w:pStyle w:val="ListBullet"/>
      </w:pPr>
      <w:r>
        <w:t>Telephone-network calling in supported market</w:t>
      </w:r>
    </w:p>
    <w:p>
      <w:pPr>
        <w:pStyle w:val="ListBullet"/>
      </w:pPr>
      <w:r>
        <w:t>Wallet funding</w:t>
      </w:r>
    </w:p>
    <w:p>
      <w:pPr>
        <w:pStyle w:val="ListBullet"/>
      </w:pPr>
      <w:r>
        <w:t>Call metering</w:t>
      </w:r>
    </w:p>
    <w:p>
      <w:pPr>
        <w:pStyle w:val="ListBullet"/>
      </w:pPr>
      <w:r>
        <w:t>Recipient-funded reachability</w:t>
      </w:r>
    </w:p>
    <w:p>
      <w:pPr>
        <w:pStyle w:val="ListBullet"/>
      </w:pPr>
      <w:r>
        <w:t>International pilot</w:t>
      </w:r>
    </w:p>
    <w:p>
      <w:pPr>
        <w:pStyle w:val="ListBullet"/>
      </w:pPr>
      <w:r>
        <w:t>Improved call quality</w:t>
      </w:r>
    </w:p>
    <w:p>
      <w:pPr>
        <w:pStyle w:val="ListBullet"/>
      </w:pPr>
      <w:r>
        <w:t>Rich messaging</w:t>
      </w:r>
    </w:p>
    <w:p>
      <w:r>
        <w:t>---</w:t>
      </w:r>
    </w:p>
    <w:p>
      <w:pPr>
        <w:pStyle w:val="Heading1"/>
      </w:pPr>
      <w:r>
        <w:t>31. Phase 3</w:t>
      </w:r>
    </w:p>
    <w:p>
      <w:pPr>
        <w:pStyle w:val="ListBullet"/>
      </w:pPr>
      <w:r>
        <w:t>Groups</w:t>
      </w:r>
    </w:p>
    <w:p>
      <w:pPr>
        <w:pStyle w:val="ListBullet"/>
      </w:pPr>
      <w:r>
        <w:t>Channels</w:t>
      </w:r>
    </w:p>
    <w:p>
      <w:pPr>
        <w:pStyle w:val="ListBullet"/>
      </w:pPr>
      <w:r>
        <w:t>Communities</w:t>
      </w:r>
    </w:p>
    <w:p>
      <w:pPr>
        <w:pStyle w:val="ListBullet"/>
      </w:pPr>
      <w:r>
        <w:t>Stories/status</w:t>
      </w:r>
    </w:p>
    <w:p>
      <w:pPr>
        <w:pStyle w:val="ListBullet"/>
      </w:pPr>
      <w:r>
        <w:t>Media sharing improvements</w:t>
      </w:r>
    </w:p>
    <w:p>
      <w:pPr>
        <w:pStyle w:val="ListBullet"/>
      </w:pPr>
      <w:r>
        <w:t>Business profiles</w:t>
      </w:r>
    </w:p>
    <w:p>
      <w:pPr>
        <w:pStyle w:val="ListBullet"/>
      </w:pPr>
      <w:r>
        <w:t>Business messaging</w:t>
      </w:r>
    </w:p>
    <w:p>
      <w:r>
        <w:t>---</w:t>
      </w:r>
    </w:p>
    <w:p>
      <w:pPr>
        <w:pStyle w:val="Heading1"/>
      </w:pPr>
      <w:r>
        <w:t>32. Phase 4</w:t>
      </w:r>
    </w:p>
    <w:p>
      <w:pPr>
        <w:pStyle w:val="ListBullet"/>
      </w:pPr>
      <w:r>
        <w:t>Multi-country carrier routing</w:t>
      </w:r>
    </w:p>
    <w:p>
      <w:pPr>
        <w:pStyle w:val="ListBullet"/>
      </w:pPr>
      <w:r>
        <w:t>Global pricing engine</w:t>
      </w:r>
    </w:p>
    <w:p>
      <w:pPr>
        <w:pStyle w:val="ListBullet"/>
      </w:pPr>
      <w:r>
        <w:t>Business APIs</w:t>
      </w:r>
    </w:p>
    <w:p>
      <w:pPr>
        <w:pStyle w:val="ListBullet"/>
      </w:pPr>
      <w:r>
        <w:t>Customer support tools</w:t>
      </w:r>
    </w:p>
    <w:p>
      <w:pPr>
        <w:pStyle w:val="ListBullet"/>
      </w:pPr>
      <w:r>
        <w:t>Advanced communications analytics</w:t>
      </w:r>
    </w:p>
    <w:p>
      <w:pPr>
        <w:pStyle w:val="ListBullet"/>
      </w:pPr>
      <w:r>
        <w:t>Developer platform</w:t>
      </w:r>
    </w:p>
    <w:p>
      <w:r>
        <w:t>---</w:t>
      </w:r>
    </w:p>
    <w:p>
      <w:pPr>
        <w:pStyle w:val="Heading1"/>
      </w:pPr>
      <w:r>
        <w:t>33. Technical Development Strategy</w:t>
      </w:r>
    </w:p>
    <w:p>
      <w:r>
        <w:t>The team should NOT begin by attempting the full global system.</w:t>
      </w:r>
    </w:p>
    <w:p>
      <w:r>
        <w:t>Recommended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1. Identity</w:t>
              <w:br/>
              <w:t>2. Messaging</w:t>
              <w:br/>
              <w:t>3. Presence</w:t>
              <w:br/>
              <w:t>4. App-to-app voice</w:t>
              <w:br/>
              <w:t>5. App-to-app video</w:t>
              <w:br/>
              <w:t>6. Wallet abstraction</w:t>
              <w:br/>
              <w:t>7. Offline reachability policy</w:t>
              <w:br/>
              <w:t>8. Telephone gateway prototype</w:t>
              <w:br/>
              <w:t>9. Billing/metering</w:t>
              <w:br/>
              <w:t>10. Controlled production launch</w:t>
              <w:br/>
              <w:t>11. International expansion</w:t>
            </w:r>
          </w:p>
        </w:tc>
      </w:tr>
    </w:tbl>
    <w:p>
      <w:r>
        <w:t>---</w:t>
      </w:r>
    </w:p>
    <w:p>
      <w:pPr>
        <w:pStyle w:val="Heading1"/>
      </w:pPr>
      <w:r>
        <w:t>34. Suggested Technology Direction</w:t>
      </w:r>
    </w:p>
    <w:p>
      <w:r>
        <w:t>Technology should be finalized after technical validation, but a plausible stack is:</w:t>
      </w:r>
    </w:p>
    <w:p>
      <w:pPr>
        <w:pStyle w:val="Heading2"/>
      </w:pPr>
      <w:r>
        <w:t>Mobile</w:t>
      </w:r>
    </w:p>
    <w:p>
      <w:pPr>
        <w:pStyle w:val="ListBullet"/>
      </w:pPr>
      <w:r>
        <w:t>Flutter or React Native for cross-platform application development</w:t>
      </w:r>
    </w:p>
    <w:p>
      <w:pPr>
        <w:pStyle w:val="ListBullet"/>
      </w:pPr>
      <w:r>
        <w:t>Native platform modules where required for calling/push functionality</w:t>
      </w:r>
    </w:p>
    <w:p>
      <w:pPr>
        <w:pStyle w:val="Heading2"/>
      </w:pPr>
      <w:r>
        <w:t>Backend</w:t>
      </w:r>
    </w:p>
    <w:p>
      <w:pPr>
        <w:pStyle w:val="ListBullet"/>
      </w:pPr>
      <w:r>
        <w:t>Python/FastAPI or Django for business APIs</w:t>
      </w:r>
    </w:p>
    <w:p>
      <w:pPr>
        <w:pStyle w:val="ListBullet"/>
      </w:pPr>
      <w:r>
        <w:t>WebSocket services for real-time communication</w:t>
      </w:r>
    </w:p>
    <w:p>
      <w:pPr>
        <w:pStyle w:val="ListBullet"/>
      </w:pPr>
      <w:r>
        <w:t>Redis for presence/cache</w:t>
      </w:r>
    </w:p>
    <w:p>
      <w:pPr>
        <w:pStyle w:val="ListBullet"/>
      </w:pPr>
      <w:r>
        <w:t>PostgreSQL for core transactional data</w:t>
      </w:r>
    </w:p>
    <w:p>
      <w:pPr>
        <w:pStyle w:val="Heading2"/>
      </w:pPr>
      <w:r>
        <w:t>Calling</w:t>
      </w:r>
    </w:p>
    <w:p>
      <w:pPr>
        <w:pStyle w:val="ListBullet"/>
      </w:pPr>
      <w:r>
        <w:t>WebRTC</w:t>
      </w:r>
    </w:p>
    <w:p>
      <w:pPr>
        <w:pStyle w:val="ListBullet"/>
      </w:pPr>
      <w:r>
        <w:t>STUN/TURN</w:t>
      </w:r>
    </w:p>
    <w:p>
      <w:pPr>
        <w:pStyle w:val="ListBullet"/>
      </w:pPr>
      <w:r>
        <w:t>SFU for group calling later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 or managed container infrastructure at scale</w:t>
      </w:r>
    </w:p>
    <w:p>
      <w:pPr>
        <w:pStyle w:val="ListBullet"/>
      </w:pPr>
      <w:r>
        <w:t>Cloud load balancing</w:t>
      </w:r>
    </w:p>
    <w:p>
      <w:pPr>
        <w:pStyle w:val="ListBullet"/>
      </w:pPr>
      <w:r>
        <w:t>Object storage for media</w:t>
      </w:r>
    </w:p>
    <w:p>
      <w:pPr>
        <w:pStyle w:val="ListBullet"/>
      </w:pPr>
      <w:r>
        <w:t>CDN for media delivery</w:t>
      </w:r>
    </w:p>
    <w:p>
      <w:pPr>
        <w:pStyle w:val="ListBullet"/>
      </w:pPr>
      <w:r>
        <w:t>Centralized logging/metrics</w:t>
      </w:r>
    </w:p>
    <w:p>
      <w:pPr>
        <w:pStyle w:val="Heading2"/>
      </w:pPr>
      <w:r>
        <w:t>Telephone</w:t>
      </w:r>
    </w:p>
    <w:p>
      <w:pPr>
        <w:pStyle w:val="ListBullet"/>
      </w:pPr>
      <w:r>
        <w:t>SIP/VoIP carrier integration</w:t>
      </w:r>
    </w:p>
    <w:p>
      <w:pPr>
        <w:pStyle w:val="ListBullet"/>
      </w:pPr>
      <w:r>
        <w:t>Provider abstraction layer</w:t>
      </w:r>
    </w:p>
    <w:p>
      <w:pPr>
        <w:pStyle w:val="ListBullet"/>
      </w:pPr>
      <w:r>
        <w:t>Country-aware routing</w:t>
      </w:r>
    </w:p>
    <w:p>
      <w:r>
        <w:t>This stack is a recommendation, not a final architecture decision.</w:t>
      </w:r>
    </w:p>
    <w:p>
      <w:r>
        <w:t>---</w:t>
      </w:r>
    </w:p>
    <w:p>
      <w:pPr>
        <w:pStyle w:val="Heading1"/>
      </w:pPr>
      <w:r>
        <w:t>35. Repository / Codebase Structure</w:t>
      </w:r>
    </w:p>
    <w:p>
      <w:r>
        <w:t>A possible monorepo: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communication-platform/</w:t>
              <w:br/>
              <w:t>|</w:t>
              <w:br/>
              <w:t>+-- apps/</w:t>
              <w:br/>
              <w:t>|   +-- mobile/</w:t>
              <w:br/>
              <w:t>|   +-- web/</w:t>
              <w:br/>
              <w:t>|</w:t>
              <w:br/>
              <w:t>+-- services/</w:t>
              <w:br/>
              <w:t>|   +-- api/</w:t>
              <w:br/>
              <w:t>|   +-- identity/</w:t>
              <w:br/>
              <w:t>|   +-- messaging/</w:t>
              <w:br/>
              <w:t>|   +-- presence/</w:t>
              <w:br/>
              <w:t>|   +-- calling/</w:t>
              <w:br/>
              <w:t>|   +-- routing/</w:t>
              <w:br/>
              <w:t>|   +-- billing/</w:t>
              <w:br/>
              <w:t>|   +-- wallet/</w:t>
              <w:br/>
              <w:t>|   +-- notifications/</w:t>
              <w:br/>
              <w:t>|   +-- telephone/</w:t>
              <w:br/>
              <w:t>|</w:t>
              <w:br/>
              <w:t>+-- packages/</w:t>
              <w:br/>
              <w:t>|   +-- shared-types/</w:t>
              <w:br/>
              <w:t>|   +-- auth/</w:t>
              <w:br/>
              <w:t>|   +-- protocol/</w:t>
              <w:br/>
              <w:t>|   +-- observability/</w:t>
              <w:br/>
              <w:t>|</w:t>
              <w:br/>
              <w:t>+-- infrastructure/</w:t>
              <w:br/>
              <w:t>|   +-- docker/</w:t>
              <w:br/>
              <w:t>|   +-- terraform/</w:t>
              <w:br/>
              <w:t>|   +-- kubernetes/</w:t>
              <w:br/>
              <w:t>|</w:t>
              <w:br/>
              <w:t>+-- docs/</w:t>
              <w:br/>
              <w:t>|   +-- brd/</w:t>
              <w:br/>
              <w:t>|   +-- architecture/</w:t>
              <w:br/>
              <w:t>|   +-- api/</w:t>
              <w:br/>
              <w:t>|   +-- ux/</w:t>
              <w:br/>
              <w:t>|   +-- security/</w:t>
              <w:br/>
              <w:t>|</w:t>
              <w:br/>
              <w:t>+-- tests/</w:t>
            </w:r>
          </w:p>
        </w:tc>
      </w:tr>
    </w:tbl>
    <w:p>
      <w:r>
        <w:t>---</w:t>
      </w:r>
    </w:p>
    <w:p>
      <w:pPr>
        <w:pStyle w:val="Heading1"/>
      </w:pPr>
      <w:r>
        <w:t>36. API Concept</w:t>
      </w:r>
    </w:p>
    <w:p>
      <w:r>
        <w:t>Example conceptual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POST /auth/register</w:t>
              <w:br/>
              <w:t>POST /auth/verify-phone</w:t>
              <w:br/>
              <w:br/>
              <w:t>GET  /users/@username</w:t>
              <w:br/>
              <w:t>GET  /users/by-phone</w:t>
              <w:br/>
              <w:br/>
              <w:t>GET  /presence/{userId}</w:t>
              <w:br/>
              <w:br/>
              <w:t>POST /messages</w:t>
              <w:br/>
              <w:t>GET  /conversations/{id}/messages</w:t>
              <w:br/>
              <w:br/>
              <w:t>POST /calls</w:t>
              <w:br/>
              <w:t>POST /calls/{id}/accept</w:t>
              <w:br/>
              <w:t>POST /calls/{id}/end</w:t>
              <w:br/>
              <w:br/>
              <w:t>GET  /routing/quote</w:t>
              <w:br/>
              <w:br/>
              <w:t>GET  /wallet</w:t>
              <w:br/>
              <w:t>POST /wallet/fund</w:t>
              <w:br/>
              <w:t>GET  /wallet/transactions</w:t>
              <w:br/>
              <w:br/>
              <w:t>GET  /premium</w:t>
              <w:br/>
              <w:t>POST /premium/subscribe</w:t>
              <w:br/>
              <w:br/>
              <w:t>GET  /reachability-policy</w:t>
              <w:br/>
              <w:t>PUT  /reachability-policy</w:t>
            </w:r>
          </w:p>
        </w:tc>
      </w:tr>
    </w:tbl>
    <w:p>
      <w:r>
        <w:t>The final API should be versioned and designed around resources rather than these exact examples.</w:t>
      </w:r>
    </w:p>
    <w:p>
      <w:r>
        <w:t>---</w:t>
      </w:r>
    </w:p>
    <w:p>
      <w:pPr>
        <w:pStyle w:val="Heading1"/>
      </w:pPr>
      <w:r>
        <w:t>37. Event Architecture</w:t>
      </w:r>
    </w:p>
    <w:p>
      <w:r>
        <w:t>Useful internal events: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USER_REGISTERED</w:t>
              <w:br/>
              <w:t>PHONE_VERIFIED</w:t>
              <w:br/>
              <w:t>USER_ONLINE</w:t>
              <w:br/>
              <w:t>USER_OFFLINE</w:t>
              <w:br/>
              <w:br/>
              <w:t>MESSAGE_SENT</w:t>
              <w:br/>
              <w:t>MESSAGE_DELIVERED</w:t>
              <w:br/>
              <w:t>MESSAGE_READ</w:t>
              <w:br/>
              <w:br/>
              <w:t>CALL_REQUESTED</w:t>
              <w:br/>
              <w:t>CALL_CONNECTED</w:t>
              <w:br/>
              <w:t>CALL_ENDED</w:t>
              <w:br/>
              <w:br/>
              <w:t>OFFLINE_ROUTE_REQUESTED</w:t>
              <w:br/>
              <w:t>OFFLINE_ROUTE_AUTHORIZED</w:t>
              <w:br/>
              <w:t>OFFLINE_ROUTE_REJECTED</w:t>
              <w:br/>
              <w:br/>
              <w:t>WALLET_RESERVED</w:t>
              <w:br/>
              <w:t>CALL_USAGE_RECORDED</w:t>
              <w:br/>
              <w:t>WALLET_DEBITED</w:t>
              <w:br/>
              <w:t>WALLET_REFUNDED</w:t>
            </w:r>
          </w:p>
        </w:tc>
      </w:tr>
    </w:tbl>
    <w:p>
      <w:r>
        <w:t>An event-driven design becomes increasingly useful as the system grows.</w:t>
      </w:r>
    </w:p>
    <w:p>
      <w:r>
        <w:t>---</w:t>
      </w:r>
    </w:p>
    <w:p>
      <w:pPr>
        <w:pStyle w:val="Heading1"/>
      </w:pPr>
      <w:r>
        <w:t>38. Observability</w:t>
      </w:r>
    </w:p>
    <w:p>
      <w:r>
        <w:t>Monitor:</w:t>
      </w:r>
    </w:p>
    <w:p>
      <w:pPr>
        <w:pStyle w:val="Heading2"/>
      </w:pPr>
      <w:r>
        <w:t>Product</w:t>
      </w:r>
    </w:p>
    <w:p>
      <w:pPr>
        <w:pStyle w:val="ListBullet"/>
      </w:pPr>
      <w:r>
        <w:t>DAU/MAU</w:t>
      </w:r>
    </w:p>
    <w:p>
      <w:pPr>
        <w:pStyle w:val="ListBullet"/>
      </w:pPr>
      <w:r>
        <w:t>messages/day</w:t>
      </w:r>
    </w:p>
    <w:p>
      <w:pPr>
        <w:pStyle w:val="ListBullet"/>
      </w:pPr>
      <w:r>
        <w:t>calls/day</w:t>
      </w:r>
    </w:p>
    <w:p>
      <w:pPr>
        <w:pStyle w:val="ListBullet"/>
      </w:pPr>
      <w:r>
        <w:t>call duration</w:t>
      </w:r>
    </w:p>
    <w:p>
      <w:pPr>
        <w:pStyle w:val="ListBullet"/>
      </w:pPr>
      <w:r>
        <w:t>Premium conversion</w:t>
      </w:r>
    </w:p>
    <w:p>
      <w:pPr>
        <w:pStyle w:val="ListBullet"/>
      </w:pPr>
      <w:r>
        <w:t>wallet usage</w:t>
      </w:r>
    </w:p>
    <w:p>
      <w:pPr>
        <w:pStyle w:val="Heading2"/>
      </w:pPr>
      <w:r>
        <w:t>Technical</w:t>
      </w:r>
    </w:p>
    <w:p>
      <w:pPr>
        <w:pStyle w:val="ListBullet"/>
      </w:pPr>
      <w:r>
        <w:t>API latency</w:t>
      </w:r>
    </w:p>
    <w:p>
      <w:pPr>
        <w:pStyle w:val="ListBullet"/>
      </w:pPr>
      <w:r>
        <w:t>message latency</w:t>
      </w:r>
    </w:p>
    <w:p>
      <w:pPr>
        <w:pStyle w:val="ListBullet"/>
      </w:pPr>
      <w:r>
        <w:t>presence accuracy</w:t>
      </w:r>
    </w:p>
    <w:p>
      <w:pPr>
        <w:pStyle w:val="ListBullet"/>
      </w:pPr>
      <w:r>
        <w:t>call setup time</w:t>
      </w:r>
    </w:p>
    <w:p>
      <w:pPr>
        <w:pStyle w:val="ListBullet"/>
      </w:pPr>
      <w:r>
        <w:t>call failure rate</w:t>
      </w:r>
    </w:p>
    <w:p>
      <w:pPr>
        <w:pStyle w:val="ListBullet"/>
      </w:pPr>
      <w:r>
        <w:t>packet loss</w:t>
      </w:r>
    </w:p>
    <w:p>
      <w:pPr>
        <w:pStyle w:val="ListBullet"/>
      </w:pPr>
      <w:r>
        <w:t>reconnect rate</w:t>
      </w:r>
    </w:p>
    <w:p>
      <w:pPr>
        <w:pStyle w:val="ListBullet"/>
      </w:pPr>
      <w:r>
        <w:t>TURN usage</w:t>
      </w:r>
    </w:p>
    <w:p>
      <w:pPr>
        <w:pStyle w:val="ListBullet"/>
      </w:pPr>
      <w:r>
        <w:t>carrier failure rate</w:t>
      </w:r>
    </w:p>
    <w:p>
      <w:pPr>
        <w:pStyle w:val="Heading2"/>
      </w:pPr>
      <w:r>
        <w:t>Financial</w:t>
      </w:r>
    </w:p>
    <w:p>
      <w:pPr>
        <w:pStyle w:val="ListBullet"/>
      </w:pPr>
      <w:r>
        <w:t>telecom cost</w:t>
      </w:r>
    </w:p>
    <w:p>
      <w:pPr>
        <w:pStyle w:val="ListBullet"/>
      </w:pPr>
      <w:r>
        <w:t>revenue per minute</w:t>
      </w:r>
    </w:p>
    <w:p>
      <w:pPr>
        <w:pStyle w:val="ListBullet"/>
      </w:pPr>
      <w:r>
        <w:t>gross margin per destination</w:t>
      </w:r>
    </w:p>
    <w:p>
      <w:pPr>
        <w:pStyle w:val="ListBullet"/>
      </w:pPr>
      <w:r>
        <w:t>wallet funding success</w:t>
      </w:r>
    </w:p>
    <w:p>
      <w:pPr>
        <w:pStyle w:val="ListBullet"/>
      </w:pPr>
      <w:r>
        <w:t>refund rate</w:t>
      </w:r>
    </w:p>
    <w:p>
      <w:pPr>
        <w:pStyle w:val="ListBullet"/>
      </w:pPr>
      <w:r>
        <w:t>fraud loss</w:t>
      </w:r>
    </w:p>
    <w:p>
      <w:r>
        <w:t>---</w:t>
      </w:r>
    </w:p>
    <w:p>
      <w:pPr>
        <w:pStyle w:val="Heading1"/>
      </w:pPr>
      <w:r>
        <w:t>39. Key Product Metrics</w:t>
      </w:r>
    </w:p>
    <w:p>
      <w:pPr>
        <w:pStyle w:val="Heading2"/>
      </w:pPr>
      <w:r>
        <w:t>North Star candidate</w:t>
      </w:r>
    </w:p>
    <w:p>
      <w:r>
        <w:rPr>
          <w:i/>
        </w:rPr>
        <w:t>**Successful meaningful communications per active user.**</w:t>
      </w:r>
    </w:p>
    <w:p>
      <w:r>
        <w:t>Supporting metrics:</w:t>
      </w:r>
    </w:p>
    <w:p>
      <w:pPr>
        <w:pStyle w:val="Heading3"/>
      </w:pPr>
      <w:r>
        <w:t>Messaging</w:t>
      </w:r>
    </w:p>
    <w:p>
      <w:pPr>
        <w:pStyle w:val="ListBullet"/>
      </w:pPr>
      <w:r>
        <w:t>Messages sent</w:t>
      </w:r>
    </w:p>
    <w:p>
      <w:pPr>
        <w:pStyle w:val="ListBullet"/>
      </w:pPr>
      <w:r>
        <w:t>Message delivery success</w:t>
      </w:r>
    </w:p>
    <w:p>
      <w:pPr>
        <w:pStyle w:val="ListBullet"/>
      </w:pPr>
      <w:r>
        <w:t>Median delivery latency</w:t>
      </w:r>
    </w:p>
    <w:p>
      <w:pPr>
        <w:pStyle w:val="Heading3"/>
      </w:pPr>
      <w:r>
        <w:t>Calling</w:t>
      </w:r>
    </w:p>
    <w:p>
      <w:pPr>
        <w:pStyle w:val="ListBullet"/>
      </w:pPr>
      <w:r>
        <w:t>Call attempts</w:t>
      </w:r>
    </w:p>
    <w:p>
      <w:pPr>
        <w:pStyle w:val="ListBullet"/>
      </w:pPr>
      <w:r>
        <w:t>Successful calls</w:t>
      </w:r>
    </w:p>
    <w:p>
      <w:pPr>
        <w:pStyle w:val="ListBullet"/>
      </w:pPr>
      <w:r>
        <w:t>Call completion rate</w:t>
      </w:r>
    </w:p>
    <w:p>
      <w:pPr>
        <w:pStyle w:val="ListBullet"/>
      </w:pPr>
      <w:r>
        <w:t>Average duration</w:t>
      </w:r>
    </w:p>
    <w:p>
      <w:pPr>
        <w:pStyle w:val="ListBullet"/>
      </w:pPr>
      <w:r>
        <w:t>Call quality</w:t>
      </w:r>
    </w:p>
    <w:p>
      <w:pPr>
        <w:pStyle w:val="Heading3"/>
      </w:pPr>
      <w:r>
        <w:t>Offline reachability</w:t>
      </w:r>
    </w:p>
    <w:p>
      <w:pPr>
        <w:pStyle w:val="ListBullet"/>
      </w:pPr>
      <w:r>
        <w:t>Offline call attempts</w:t>
      </w:r>
    </w:p>
    <w:p>
      <w:pPr>
        <w:pStyle w:val="ListBullet"/>
      </w:pPr>
      <w:r>
        <w:t>Successful telephone connections</w:t>
      </w:r>
    </w:p>
    <w:p>
      <w:pPr>
        <w:pStyle w:val="ListBullet"/>
      </w:pPr>
      <w:r>
        <w:t>Cost per successful call</w:t>
      </w:r>
    </w:p>
    <w:p>
      <w:pPr>
        <w:pStyle w:val="ListBullet"/>
      </w:pPr>
      <w:r>
        <w:t>Premium usage</w:t>
      </w:r>
    </w:p>
    <w:p>
      <w:pPr>
        <w:pStyle w:val="Heading3"/>
      </w:pPr>
      <w:r>
        <w:t>Business</w:t>
      </w:r>
    </w:p>
    <w:p>
      <w:pPr>
        <w:pStyle w:val="ListBullet"/>
      </w:pPr>
      <w:r>
        <w:t>Premium conversion</w:t>
      </w:r>
    </w:p>
    <w:p>
      <w:pPr>
        <w:pStyle w:val="ListBullet"/>
      </w:pPr>
      <w:r>
        <w:t>Premium retention</w:t>
      </w:r>
    </w:p>
    <w:p>
      <w:pPr>
        <w:pStyle w:val="ListBullet"/>
      </w:pPr>
      <w:r>
        <w:t>ARPU</w:t>
      </w:r>
    </w:p>
    <w:p>
      <w:pPr>
        <w:pStyle w:val="ListBullet"/>
      </w:pPr>
      <w:r>
        <w:t>Gross margin</w:t>
      </w:r>
    </w:p>
    <w:p>
      <w:pPr>
        <w:pStyle w:val="ListBullet"/>
      </w:pPr>
      <w:r>
        <w:t>Cost per minute</w:t>
      </w:r>
    </w:p>
    <w:p>
      <w:r>
        <w:t>---</w:t>
      </w:r>
    </w:p>
    <w:p>
      <w:pPr>
        <w:pStyle w:val="Heading1"/>
      </w:pPr>
      <w:r>
        <w:t>40. Project Management Structure</w:t>
      </w:r>
    </w:p>
    <w:p>
      <w:pPr>
        <w:pStyle w:val="Heading2"/>
      </w:pPr>
      <w:r>
        <w:t>Workstreams</w:t>
      </w:r>
    </w:p>
    <w:p>
      <w:pPr>
        <w:pStyle w:val="Heading3"/>
      </w:pPr>
      <w:r>
        <w:t>WS-01 Product</w:t>
      </w:r>
    </w:p>
    <w:p>
      <w:pPr>
        <w:pStyle w:val="ListBullet"/>
      </w:pPr>
      <w:r>
        <w:t>Requirements</w:t>
      </w:r>
    </w:p>
    <w:p>
      <w:pPr>
        <w:pStyle w:val="ListBullet"/>
      </w:pPr>
      <w:r>
        <w:t>Product rules</w:t>
      </w:r>
    </w:p>
    <w:p>
      <w:pPr>
        <w:pStyle w:val="ListBullet"/>
      </w:pPr>
      <w:r>
        <w:t>Pricing</w:t>
      </w:r>
    </w:p>
    <w:p>
      <w:pPr>
        <w:pStyle w:val="ListBullet"/>
      </w:pPr>
      <w:r>
        <w:t>User research</w:t>
      </w:r>
    </w:p>
    <w:p>
      <w:pPr>
        <w:pStyle w:val="Heading3"/>
      </w:pPr>
      <w:r>
        <w:t>WS-02 UX/UI</w:t>
      </w:r>
    </w:p>
    <w:p>
      <w:pPr>
        <w:pStyle w:val="ListBullet"/>
      </w:pPr>
      <w:r>
        <w:t>Information architecture</w:t>
      </w:r>
    </w:p>
    <w:p>
      <w:pPr>
        <w:pStyle w:val="ListBullet"/>
      </w:pPr>
      <w:r>
        <w:t>User flows</w:t>
      </w:r>
    </w:p>
    <w:p>
      <w:pPr>
        <w:pStyle w:val="ListBullet"/>
      </w:pPr>
      <w:r>
        <w:t>Wireframes</w:t>
      </w:r>
    </w:p>
    <w:p>
      <w:pPr>
        <w:pStyle w:val="ListBullet"/>
      </w:pPr>
      <w:r>
        <w:t>Design system</w:t>
      </w:r>
    </w:p>
    <w:p>
      <w:pPr>
        <w:pStyle w:val="ListBullet"/>
      </w:pPr>
      <w:r>
        <w:t>Prototypes</w:t>
      </w:r>
    </w:p>
    <w:p>
      <w:pPr>
        <w:pStyle w:val="Heading3"/>
      </w:pPr>
      <w:r>
        <w:t>WS-03 Mobile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Chat</w:t>
      </w:r>
    </w:p>
    <w:p>
      <w:pPr>
        <w:pStyle w:val="ListBullet"/>
      </w:pPr>
      <w:r>
        <w:t>Calls</w:t>
      </w:r>
    </w:p>
    <w:p>
      <w:pPr>
        <w:pStyle w:val="ListBullet"/>
      </w:pPr>
      <w:r>
        <w:t>Wallet</w:t>
      </w:r>
    </w:p>
    <w:p>
      <w:pPr>
        <w:pStyle w:val="ListBullet"/>
      </w:pPr>
      <w:r>
        <w:t>Premium</w:t>
      </w:r>
    </w:p>
    <w:p>
      <w:pPr>
        <w:pStyle w:val="Heading3"/>
      </w:pPr>
      <w:r>
        <w:t>WS-04 Backend</w:t>
      </w:r>
    </w:p>
    <w:p>
      <w:pPr>
        <w:pStyle w:val="ListBullet"/>
      </w:pPr>
      <w:r>
        <w:t>Identity</w:t>
      </w:r>
    </w:p>
    <w:p>
      <w:pPr>
        <w:pStyle w:val="ListBullet"/>
      </w:pPr>
      <w:r>
        <w:t>Messaging</w:t>
      </w:r>
    </w:p>
    <w:p>
      <w:pPr>
        <w:pStyle w:val="ListBullet"/>
      </w:pPr>
      <w:r>
        <w:t>Presence</w:t>
      </w:r>
    </w:p>
    <w:p>
      <w:pPr>
        <w:pStyle w:val="ListBullet"/>
      </w:pPr>
      <w:r>
        <w:t>Routing</w:t>
      </w:r>
    </w:p>
    <w:p>
      <w:pPr>
        <w:pStyle w:val="ListBullet"/>
      </w:pPr>
      <w:r>
        <w:t>Billing</w:t>
      </w:r>
    </w:p>
    <w:p>
      <w:pPr>
        <w:pStyle w:val="Heading3"/>
      </w:pPr>
      <w:r>
        <w:t>WS-05 Communication Infrastructure</w:t>
      </w:r>
    </w:p>
    <w:p>
      <w:pPr>
        <w:pStyle w:val="ListBullet"/>
      </w:pPr>
      <w:r>
        <w:t>WebRTC</w:t>
      </w:r>
    </w:p>
    <w:p>
      <w:pPr>
        <w:pStyle w:val="ListBullet"/>
      </w:pPr>
      <w:r>
        <w:t>TURN</w:t>
      </w:r>
    </w:p>
    <w:p>
      <w:pPr>
        <w:pStyle w:val="ListBullet"/>
      </w:pPr>
      <w:r>
        <w:t>SFU</w:t>
      </w:r>
    </w:p>
    <w:p>
      <w:pPr>
        <w:pStyle w:val="ListBullet"/>
      </w:pPr>
      <w:r>
        <w:t>SIP/carrier integration</w:t>
      </w:r>
    </w:p>
    <w:p>
      <w:pPr>
        <w:pStyle w:val="Heading3"/>
      </w:pPr>
      <w:r>
        <w:t>WS-06 Security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Encryption</w:t>
      </w:r>
    </w:p>
    <w:p>
      <w:pPr>
        <w:pStyle w:val="ListBullet"/>
      </w:pPr>
      <w:r>
        <w:t>Fraud</w:t>
      </w:r>
    </w:p>
    <w:p>
      <w:pPr>
        <w:pStyle w:val="ListBullet"/>
      </w:pPr>
      <w:r>
        <w:t>Abuse prevention</w:t>
      </w:r>
    </w:p>
    <w:p>
      <w:pPr>
        <w:pStyle w:val="Heading3"/>
      </w:pPr>
      <w:r>
        <w:t>WS-07 DevOps</w:t>
      </w:r>
    </w:p>
    <w:p>
      <w:pPr>
        <w:pStyle w:val="ListBullet"/>
      </w:pPr>
      <w:r>
        <w:t>CI/CD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Monitoring</w:t>
      </w:r>
    </w:p>
    <w:p>
      <w:pPr>
        <w:pStyle w:val="ListBullet"/>
      </w:pPr>
      <w:r>
        <w:t>Backups</w:t>
      </w:r>
    </w:p>
    <w:p>
      <w:pPr>
        <w:pStyle w:val="Heading3"/>
      </w:pPr>
      <w:r>
        <w:t>WS-08 Legal/Operations</w:t>
      </w:r>
    </w:p>
    <w:p>
      <w:pPr>
        <w:pStyle w:val="ListBullet"/>
      </w:pPr>
      <w:r>
        <w:t>Carrier contracts</w:t>
      </w:r>
    </w:p>
    <w:p>
      <w:pPr>
        <w:pStyle w:val="ListBullet"/>
      </w:pPr>
      <w:r>
        <w:t>Regulatory analysis</w:t>
      </w:r>
    </w:p>
    <w:p>
      <w:pPr>
        <w:pStyle w:val="ListBullet"/>
      </w:pPr>
      <w:r>
        <w:t>Payment/crypto compliance</w:t>
      </w:r>
    </w:p>
    <w:p>
      <w:pPr>
        <w:pStyle w:val="ListBullet"/>
      </w:pPr>
      <w:r>
        <w:t>Privacy</w:t>
      </w:r>
    </w:p>
    <w:p>
      <w:r>
        <w:t>---</w:t>
      </w:r>
    </w:p>
    <w:p>
      <w:pPr>
        <w:pStyle w:val="Heading1"/>
      </w:pPr>
      <w:r>
        <w:t>41. MVP Backlog</w:t>
      </w:r>
    </w:p>
    <w:p>
      <w:pPr>
        <w:pStyle w:val="Heading2"/>
      </w:pPr>
      <w:r>
        <w:t>Epic 1 — Account</w:t>
      </w:r>
    </w:p>
    <w:p>
      <w:pPr>
        <w:pStyle w:val="ListBullet"/>
      </w:pPr>
      <w:r>
        <w:t>Create account</w:t>
      </w:r>
    </w:p>
    <w:p>
      <w:pPr>
        <w:pStyle w:val="ListBullet"/>
      </w:pPr>
      <w:r>
        <w:t>Verify phone</w:t>
      </w:r>
    </w:p>
    <w:p>
      <w:pPr>
        <w:pStyle w:val="ListBullet"/>
      </w:pPr>
      <w:r>
        <w:t>Choose username</w:t>
      </w:r>
    </w:p>
    <w:p>
      <w:pPr>
        <w:pStyle w:val="ListBullet"/>
      </w:pPr>
      <w:r>
        <w:t>Login/logout</w:t>
      </w:r>
    </w:p>
    <w:p>
      <w:pPr>
        <w:pStyle w:val="ListBullet"/>
      </w:pPr>
      <w:r>
        <w:t>Manage profile</w:t>
      </w:r>
    </w:p>
    <w:p>
      <w:pPr>
        <w:pStyle w:val="Heading2"/>
      </w:pPr>
      <w:r>
        <w:t>Epic 2 — Messaging</w:t>
      </w:r>
    </w:p>
    <w:p>
      <w:pPr>
        <w:pStyle w:val="ListBullet"/>
      </w:pPr>
      <w:r>
        <w:t>Create conversation</w:t>
      </w:r>
    </w:p>
    <w:p>
      <w:pPr>
        <w:pStyle w:val="ListBullet"/>
      </w:pPr>
      <w:r>
        <w:t>Send message</w:t>
      </w:r>
    </w:p>
    <w:p>
      <w:pPr>
        <w:pStyle w:val="ListBullet"/>
      </w:pPr>
      <w:r>
        <w:t>Receive message</w:t>
      </w:r>
    </w:p>
    <w:p>
      <w:pPr>
        <w:pStyle w:val="ListBullet"/>
      </w:pPr>
      <w:r>
        <w:t>Offline queue</w:t>
      </w:r>
    </w:p>
    <w:p>
      <w:pPr>
        <w:pStyle w:val="ListBullet"/>
      </w:pPr>
      <w:r>
        <w:t>Read receipts</w:t>
      </w:r>
    </w:p>
    <w:p>
      <w:pPr>
        <w:pStyle w:val="ListBullet"/>
      </w:pPr>
      <w:r>
        <w:t>Push notifications</w:t>
      </w:r>
    </w:p>
    <w:p>
      <w:pPr>
        <w:pStyle w:val="Heading2"/>
      </w:pPr>
      <w:r>
        <w:t>Epic 3 — Presence</w:t>
      </w:r>
    </w:p>
    <w:p>
      <w:pPr>
        <w:pStyle w:val="ListBullet"/>
      </w:pPr>
      <w:r>
        <w:t>Online state</w:t>
      </w:r>
    </w:p>
    <w:p>
      <w:pPr>
        <w:pStyle w:val="ListBullet"/>
      </w:pPr>
      <w:r>
        <w:t>Offline state</w:t>
      </w:r>
    </w:p>
    <w:p>
      <w:pPr>
        <w:pStyle w:val="ListBullet"/>
      </w:pPr>
      <w:r>
        <w:t>Last seen</w:t>
      </w:r>
    </w:p>
    <w:p>
      <w:pPr>
        <w:pStyle w:val="ListBullet"/>
      </w:pPr>
      <w:r>
        <w:t>Presence privacy</w:t>
      </w:r>
    </w:p>
    <w:p>
      <w:pPr>
        <w:pStyle w:val="Heading2"/>
      </w:pPr>
      <w:r>
        <w:t>Epic 4 — Voice</w:t>
      </w:r>
    </w:p>
    <w:p>
      <w:pPr>
        <w:pStyle w:val="ListBullet"/>
      </w:pPr>
      <w:r>
        <w:t>Start call</w:t>
      </w:r>
    </w:p>
    <w:p>
      <w:pPr>
        <w:pStyle w:val="ListBullet"/>
      </w:pPr>
      <w:r>
        <w:t>Accept call</w:t>
      </w:r>
    </w:p>
    <w:p>
      <w:pPr>
        <w:pStyle w:val="ListBullet"/>
      </w:pPr>
      <w:r>
        <w:t>Reject call</w:t>
      </w:r>
    </w:p>
    <w:p>
      <w:pPr>
        <w:pStyle w:val="ListBullet"/>
      </w:pPr>
      <w:r>
        <w:t>End call</w:t>
      </w:r>
    </w:p>
    <w:p>
      <w:pPr>
        <w:pStyle w:val="ListBullet"/>
      </w:pPr>
      <w:r>
        <w:t>Reconnect</w:t>
      </w:r>
    </w:p>
    <w:p>
      <w:pPr>
        <w:pStyle w:val="ListBullet"/>
      </w:pPr>
      <w:r>
        <w:t>Call history</w:t>
      </w:r>
    </w:p>
    <w:p>
      <w:pPr>
        <w:pStyle w:val="Heading2"/>
      </w:pPr>
      <w:r>
        <w:t>Epic 5 — Video</w:t>
      </w:r>
    </w:p>
    <w:p>
      <w:pPr>
        <w:pStyle w:val="ListBullet"/>
      </w:pPr>
      <w:r>
        <w:t>Start video</w:t>
      </w:r>
    </w:p>
    <w:p>
      <w:pPr>
        <w:pStyle w:val="ListBullet"/>
      </w:pPr>
      <w:r>
        <w:t>Accept/reject</w:t>
      </w:r>
    </w:p>
    <w:p>
      <w:pPr>
        <w:pStyle w:val="ListBullet"/>
      </w:pPr>
      <w:r>
        <w:t>Camera controls</w:t>
      </w:r>
    </w:p>
    <w:p>
      <w:pPr>
        <w:pStyle w:val="ListBullet"/>
      </w:pPr>
      <w:r>
        <w:t>Microphone controls</w:t>
      </w:r>
    </w:p>
    <w:p>
      <w:pPr>
        <w:pStyle w:val="ListBullet"/>
      </w:pPr>
      <w:r>
        <w:t>Network adaptation</w:t>
      </w:r>
    </w:p>
    <w:p>
      <w:pPr>
        <w:pStyle w:val="Heading2"/>
      </w:pPr>
      <w:r>
        <w:t>Epic 6 — Premium</w:t>
      </w:r>
    </w:p>
    <w:p>
      <w:pPr>
        <w:pStyle w:val="ListBullet"/>
      </w:pPr>
      <w:r>
        <w:t>Premium screen</w:t>
      </w:r>
    </w:p>
    <w:p>
      <w:pPr>
        <w:pStyle w:val="ListBullet"/>
      </w:pPr>
      <w:r>
        <w:t>Subscription state</w:t>
      </w:r>
    </w:p>
    <w:p>
      <w:pPr>
        <w:pStyle w:val="ListBullet"/>
      </w:pPr>
      <w:r>
        <w:t>Benefits</w:t>
      </w:r>
    </w:p>
    <w:p>
      <w:pPr>
        <w:pStyle w:val="ListBullet"/>
      </w:pPr>
      <w:r>
        <w:t>Eligibility checks</w:t>
      </w:r>
    </w:p>
    <w:p>
      <w:pPr>
        <w:pStyle w:val="Heading2"/>
      </w:pPr>
      <w:r>
        <w:t>Epic 7 — Wallet</w:t>
      </w:r>
    </w:p>
    <w:p>
      <w:pPr>
        <w:pStyle w:val="ListBullet"/>
      </w:pPr>
      <w:r>
        <w:t>Balance</w:t>
      </w:r>
    </w:p>
    <w:p>
      <w:pPr>
        <w:pStyle w:val="ListBullet"/>
      </w:pPr>
      <w:r>
        <w:t>Funding abstraction</w:t>
      </w:r>
    </w:p>
    <w:p>
      <w:pPr>
        <w:pStyle w:val="ListBullet"/>
      </w:pPr>
      <w:r>
        <w:t>Transaction history</w:t>
      </w:r>
    </w:p>
    <w:p>
      <w:pPr>
        <w:pStyle w:val="ListBullet"/>
      </w:pPr>
      <w:r>
        <w:t>Spending limits</w:t>
      </w:r>
    </w:p>
    <w:p>
      <w:pPr>
        <w:pStyle w:val="ListBullet"/>
      </w:pPr>
      <w:r>
        <w:t>Call reservation</w:t>
      </w:r>
    </w:p>
    <w:p>
      <w:pPr>
        <w:pStyle w:val="Heading2"/>
      </w:pPr>
      <w:r>
        <w:t>Epic 8 — Offline Reachability</w:t>
      </w:r>
    </w:p>
    <w:p>
      <w:pPr>
        <w:pStyle w:val="ListBullet"/>
      </w:pPr>
      <w:r>
        <w:t>Offline detection</w:t>
      </w:r>
    </w:p>
    <w:p>
      <w:pPr>
        <w:pStyle w:val="ListBullet"/>
      </w:pPr>
      <w:r>
        <w:t>Route eligibility</w:t>
      </w:r>
    </w:p>
    <w:p>
      <w:pPr>
        <w:pStyle w:val="ListBullet"/>
      </w:pPr>
      <w:r>
        <w:t>Price quote</w:t>
      </w:r>
    </w:p>
    <w:p>
      <w:pPr>
        <w:pStyle w:val="ListBullet"/>
      </w:pPr>
      <w:r>
        <w:t>Consent</w:t>
      </w:r>
    </w:p>
    <w:p>
      <w:pPr>
        <w:pStyle w:val="ListBullet"/>
      </w:pPr>
      <w:r>
        <w:t>Telephone route</w:t>
      </w:r>
    </w:p>
    <w:p>
      <w:pPr>
        <w:pStyle w:val="ListBullet"/>
      </w:pPr>
      <w:r>
        <w:t>Call metering</w:t>
      </w:r>
    </w:p>
    <w:p>
      <w:pPr>
        <w:pStyle w:val="Heading2"/>
      </w:pPr>
      <w:r>
        <w:t>Epic 9 — Safety</w:t>
      </w:r>
    </w:p>
    <w:p>
      <w:pPr>
        <w:pStyle w:val="ListBullet"/>
      </w:pPr>
      <w:r>
        <w:t>Block</w:t>
      </w:r>
    </w:p>
    <w:p>
      <w:pPr>
        <w:pStyle w:val="ListBullet"/>
      </w:pPr>
      <w:r>
        <w:t>Report</w:t>
      </w:r>
    </w:p>
    <w:p>
      <w:pPr>
        <w:pStyle w:val="ListBullet"/>
      </w:pPr>
      <w:r>
        <w:t>Rate limit</w:t>
      </w:r>
    </w:p>
    <w:p>
      <w:pPr>
        <w:pStyle w:val="ListBullet"/>
      </w:pPr>
      <w:r>
        <w:t>Abuse detection</w:t>
      </w:r>
    </w:p>
    <w:p>
      <w:r>
        <w:t>---</w:t>
      </w:r>
    </w:p>
    <w:p>
      <w:pPr>
        <w:pStyle w:val="Heading1"/>
      </w:pPr>
      <w:r>
        <w:t>42. Definition of Done</w:t>
      </w:r>
    </w:p>
    <w:p>
      <w:r>
        <w:t>A feature is complete when:</w:t>
      </w:r>
    </w:p>
    <w:p>
      <w:pPr>
        <w:pStyle w:val="ListNumber"/>
      </w:pPr>
      <w:r>
        <w:t>Requirements are documented.</w:t>
      </w:r>
    </w:p>
    <w:p>
      <w:pPr>
        <w:pStyle w:val="ListNumber"/>
      </w:pPr>
      <w:r>
        <w:t>UX is approved.</w:t>
      </w:r>
    </w:p>
    <w:p>
      <w:pPr>
        <w:pStyle w:val="ListNumber"/>
      </w:pPr>
      <w:r>
        <w:t>Implementation is complete.</w:t>
      </w:r>
    </w:p>
    <w:p>
      <w:pPr>
        <w:pStyle w:val="ListNumber"/>
      </w:pPr>
      <w:r>
        <w:t>Unit tests pass.</w:t>
      </w:r>
    </w:p>
    <w:p>
      <w:pPr>
        <w:pStyle w:val="ListNumber"/>
      </w:pPr>
      <w:r>
        <w:t>Integration tests pass.</w:t>
      </w:r>
    </w:p>
    <w:p>
      <w:pPr>
        <w:pStyle w:val="ListNumber"/>
      </w:pPr>
      <w:r>
        <w:t>Security review is complete where applicable.</w:t>
      </w:r>
    </w:p>
    <w:p>
      <w:pPr>
        <w:pStyle w:val="ListNumber"/>
      </w:pPr>
      <w:r>
        <w:t>Analytics are implemented.</w:t>
      </w:r>
    </w:p>
    <w:p>
      <w:pPr>
        <w:pStyle w:val="ListNumber"/>
      </w:pPr>
      <w:r>
        <w:t>Error states are handled.</w:t>
      </w:r>
    </w:p>
    <w:p>
      <w:pPr>
        <w:pStyle w:val="ListNumber"/>
      </w:pPr>
      <w:r>
        <w:t>Accessibility is checked.</w:t>
      </w:r>
    </w:p>
    <w:p>
      <w:pPr>
        <w:pStyle w:val="ListNumber"/>
      </w:pPr>
      <w:r>
        <w:t>Monitoring is available.</w:t>
      </w:r>
    </w:p>
    <w:p>
      <w:pPr>
        <w:pStyle w:val="ListNumber"/>
      </w:pPr>
      <w:r>
        <w:t>Product acceptance criteria pass.</w:t>
      </w:r>
    </w:p>
    <w:p>
      <w:pPr>
        <w:pStyle w:val="ListNumber"/>
      </w:pPr>
      <w:r>
        <w:t>Documentation is updated.</w:t>
      </w:r>
    </w:p>
    <w:p>
      <w:r>
        <w:t>---</w:t>
      </w:r>
    </w:p>
    <w:p>
      <w:pPr>
        <w:pStyle w:val="Heading1"/>
      </w:pPr>
      <w:r>
        <w:t>43. Major Risks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Risk</w:t>
            </w:r>
          </w:p>
        </w:tc>
        <w:tc>
          <w:tcPr>
            <w:tcW w:type="dxa" w:w="3312"/>
          </w:tcPr>
          <w:p>
            <w:r>
              <w:t>Impact</w:t>
            </w:r>
          </w:p>
        </w:tc>
        <w:tc>
          <w:tcPr>
            <w:tcW w:type="dxa" w:w="3312"/>
          </w:tcPr>
          <w:p>
            <w:r>
              <w:t>Mitigation</w:t>
            </w:r>
          </w:p>
        </w:tc>
      </w:tr>
      <w:tr>
        <w:tc>
          <w:tcPr>
            <w:tcW w:type="dxa" w:w="3312"/>
          </w:tcPr>
          <w:p>
            <w:r>
              <w:t>Carrier availability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Establish carrier/provider relationships early</w:t>
            </w:r>
          </w:p>
        </w:tc>
      </w:tr>
      <w:tr>
        <w:tc>
          <w:tcPr>
            <w:tcW w:type="dxa" w:w="3312"/>
          </w:tcPr>
          <w:p>
            <w:r>
              <w:t>Telecom regulation</w:t>
            </w:r>
          </w:p>
        </w:tc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Legal/regulatory review before launch</w:t>
            </w:r>
          </w:p>
        </w:tc>
      </w:tr>
      <w:tr>
        <w:tc>
          <w:tcPr>
            <w:tcW w:type="dxa" w:w="3312"/>
          </w:tcPr>
          <w:p>
            <w:r>
              <w:t>Call cost volatility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Dynamic routing/pricing</w:t>
            </w:r>
          </w:p>
        </w:tc>
      </w:tr>
      <w:tr>
        <w:tc>
          <w:tcPr>
            <w:tcW w:type="dxa" w:w="3312"/>
          </w:tcPr>
          <w:p>
            <w:r>
              <w:t>Fraud</w:t>
            </w:r>
          </w:p>
        </w:tc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Limits, verification, risk scoring</w:t>
            </w:r>
          </w:p>
        </w:tc>
      </w:tr>
      <w:tr>
        <w:tc>
          <w:tcPr>
            <w:tcW w:type="dxa" w:w="3312"/>
          </w:tcPr>
          <w:p>
            <w:r>
              <w:t>Wallet abuse</w:t>
            </w:r>
          </w:p>
        </w:tc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Authorization, limits, monitoring</w:t>
            </w:r>
          </w:p>
        </w:tc>
      </w:tr>
      <w:tr>
        <w:tc>
          <w:tcPr>
            <w:tcW w:type="dxa" w:w="3312"/>
          </w:tcPr>
          <w:p>
            <w:r>
              <w:t>Poor network quality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Adaptive WebRTC strategy</w:t>
            </w:r>
          </w:p>
        </w:tc>
      </w:tr>
      <w:tr>
        <w:tc>
          <w:tcPr>
            <w:tcW w:type="dxa" w:w="3312"/>
          </w:tcPr>
          <w:p>
            <w:r>
              <w:t>Scaling presence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Redis/distributed presence</w:t>
            </w:r>
          </w:p>
        </w:tc>
      </w:tr>
      <w:tr>
        <w:tc>
          <w:tcPr>
            <w:tcW w:type="dxa" w:w="3312"/>
          </w:tcPr>
          <w:p>
            <w:r>
              <w:t>Push notification failure</w:t>
            </w:r>
          </w:p>
        </w:tc>
        <w:tc>
          <w:tcPr>
            <w:tcW w:type="dxa" w:w="3312"/>
          </w:tcPr>
          <w:p>
            <w:r>
              <w:t>Medium</w:t>
            </w:r>
          </w:p>
        </w:tc>
        <w:tc>
          <w:tcPr>
            <w:tcW w:type="dxa" w:w="3312"/>
          </w:tcPr>
          <w:p>
            <w:r>
              <w:t>Reliable notification/retry design</w:t>
            </w:r>
          </w:p>
        </w:tc>
      </w:tr>
      <w:tr>
        <w:tc>
          <w:tcPr>
            <w:tcW w:type="dxa" w:w="3312"/>
          </w:tcPr>
          <w:p>
            <w:r>
              <w:t>Privacy concerns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Strong privacy controls</w:t>
            </w:r>
          </w:p>
        </w:tc>
      </w:tr>
      <w:tr>
        <w:tc>
          <w:tcPr>
            <w:tcW w:type="dxa" w:w="3312"/>
          </w:tcPr>
          <w:p>
            <w:r>
              <w:t>Crypto regulation</w:t>
            </w:r>
          </w:p>
        </w:tc>
        <w:tc>
          <w:tcPr>
            <w:tcW w:type="dxa" w:w="3312"/>
          </w:tcPr>
          <w:p>
            <w:r>
              <w:t>Critical</w:t>
            </w:r>
          </w:p>
        </w:tc>
        <w:tc>
          <w:tcPr>
            <w:tcW w:type="dxa" w:w="3312"/>
          </w:tcPr>
          <w:p>
            <w:r>
              <w:t>Legal/compliance review</w:t>
            </w:r>
          </w:p>
        </w:tc>
      </w:tr>
      <w:tr>
        <w:tc>
          <w:tcPr>
            <w:tcW w:type="dxa" w:w="3312"/>
          </w:tcPr>
          <w:p>
            <w:r>
              <w:t>International termination complexity</w:t>
            </w:r>
          </w:p>
        </w:tc>
        <w:tc>
          <w:tcPr>
            <w:tcW w:type="dxa" w:w="3312"/>
          </w:tcPr>
          <w:p>
            <w:r>
              <w:t>High</w:t>
            </w:r>
          </w:p>
        </w:tc>
        <w:tc>
          <w:tcPr>
            <w:tcW w:type="dxa" w:w="3312"/>
          </w:tcPr>
          <w:p>
            <w:r>
              <w:t>Country-by-country rollout</w:t>
            </w:r>
          </w:p>
        </w:tc>
      </w:tr>
    </w:tbl>
    <w:p>
      <w:r>
        <w:t>---</w:t>
      </w:r>
    </w:p>
    <w:p>
      <w:pPr>
        <w:pStyle w:val="Heading1"/>
      </w:pPr>
      <w:r>
        <w:t>44. Product Decisions Log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Decision</w:t>
            </w:r>
          </w:p>
        </w:tc>
        <w:tc>
          <w:tcPr>
            <w:tcW w:type="dxa" w:w="4968"/>
          </w:tcPr>
          <w:p>
            <w:r>
              <w:t>Status</w:t>
            </w:r>
          </w:p>
        </w:tc>
      </w:tr>
      <w:tr>
        <w:tc>
          <w:tcPr>
            <w:tcW w:type="dxa" w:w="4968"/>
          </w:tcPr>
          <w:p>
            <w:r>
              <w:t>Username is public identity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Phone number associated with account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Presence determines online/offline state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Offline reachability is Premium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App-to-telephone is supported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Telephone-to-app is excluded initially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Recipient may fund offline calls</w:t>
            </w:r>
          </w:p>
        </w:tc>
        <w:tc>
          <w:tcPr>
            <w:tcW w:type="dxa" w:w="4968"/>
          </w:tcPr>
          <w:p>
            <w:r>
              <w:t>Confirmed concept</w:t>
            </w:r>
          </w:p>
        </w:tc>
      </w:tr>
      <w:tr>
        <w:tc>
          <w:tcPr>
            <w:tcW w:type="dxa" w:w="4968"/>
          </w:tcPr>
          <w:p>
            <w:r>
              <w:t>Caller may fund calls</w:t>
            </w:r>
          </w:p>
        </w:tc>
        <w:tc>
          <w:tcPr>
            <w:tcW w:type="dxa" w:w="4968"/>
          </w:tcPr>
          <w:p>
            <w:r>
              <w:t>Proposed</w:t>
            </w:r>
          </w:p>
        </w:tc>
      </w:tr>
      <w:tr>
        <w:tc>
          <w:tcPr>
            <w:tcW w:type="dxa" w:w="4968"/>
          </w:tcPr>
          <w:p>
            <w:r>
              <w:t>Built-in wallet</w:t>
            </w:r>
          </w:p>
        </w:tc>
        <w:tc>
          <w:tcPr>
            <w:tcW w:type="dxa" w:w="4968"/>
          </w:tcPr>
          <w:p>
            <w:r>
              <w:t>Confirmed concept</w:t>
            </w:r>
          </w:p>
        </w:tc>
      </w:tr>
      <w:tr>
        <w:tc>
          <w:tcPr>
            <w:tcW w:type="dxa" w:w="4968"/>
          </w:tcPr>
          <w:p>
            <w:r>
              <w:t>Crypto wallet implementation</w:t>
            </w:r>
          </w:p>
        </w:tc>
        <w:tc>
          <w:tcPr>
            <w:tcW w:type="dxa" w:w="4968"/>
          </w:tcPr>
          <w:p>
            <w:r>
              <w:t>To be validated</w:t>
            </w:r>
          </w:p>
        </w:tc>
      </w:tr>
      <w:tr>
        <w:tc>
          <w:tcPr>
            <w:tcW w:type="dxa" w:w="4968"/>
          </w:tcPr>
          <w:p>
            <w:r>
              <w:t>Business functionality</w:t>
            </w:r>
          </w:p>
        </w:tc>
        <w:tc>
          <w:tcPr>
            <w:tcW w:type="dxa" w:w="4968"/>
          </w:tcPr>
          <w:p>
            <w:r>
              <w:t>Later / Telegram-like</w:t>
            </w:r>
          </w:p>
        </w:tc>
      </w:tr>
      <w:tr>
        <w:tc>
          <w:tcPr>
            <w:tcW w:type="dxa" w:w="4968"/>
          </w:tcPr>
          <w:p>
            <w:r>
              <w:t>International support</w:t>
            </w:r>
          </w:p>
        </w:tc>
        <w:tc>
          <w:tcPr>
            <w:tcW w:type="dxa" w:w="4968"/>
          </w:tcPr>
          <w:p>
            <w:r>
              <w:t>Later</w:t>
            </w:r>
          </w:p>
        </w:tc>
      </w:tr>
      <w:tr>
        <w:tc>
          <w:tcPr>
            <w:tcW w:type="dxa" w:w="4968"/>
          </w:tcPr>
          <w:p>
            <w:r>
              <w:t>Adaptive poor-network calling</w:t>
            </w:r>
          </w:p>
        </w:tc>
        <w:tc>
          <w:tcPr>
            <w:tcW w:type="dxa" w:w="4968"/>
          </w:tcPr>
          <w:p>
            <w:r>
              <w:t>Confirmed</w:t>
            </w:r>
          </w:p>
        </w:tc>
      </w:tr>
      <w:tr>
        <w:tc>
          <w:tcPr>
            <w:tcW w:type="dxa" w:w="4968"/>
          </w:tcPr>
          <w:p>
            <w:r>
              <w:t>Full Telegram/Snapchat/Discord feature set</w:t>
            </w:r>
          </w:p>
        </w:tc>
        <w:tc>
          <w:tcPr>
            <w:tcW w:type="dxa" w:w="4968"/>
          </w:tcPr>
          <w:p>
            <w:r>
              <w:t>Later, not MVP</w:t>
            </w:r>
          </w:p>
        </w:tc>
      </w:tr>
    </w:tbl>
    <w:p>
      <w:r>
        <w:t>---</w:t>
      </w:r>
    </w:p>
    <w:p>
      <w:pPr>
        <w:pStyle w:val="Heading1"/>
      </w:pPr>
      <w:r>
        <w:t>45. Open Questions</w:t>
      </w:r>
    </w:p>
    <w:p>
      <w:r>
        <w:t>These must be resolved before production architecture is frozen.</w:t>
      </w:r>
    </w:p>
    <w:p>
      <w:pPr>
        <w:pStyle w:val="Heading2"/>
      </w:pPr>
      <w:r>
        <w:t>Product</w:t>
      </w:r>
    </w:p>
    <w:p>
      <w:pPr>
        <w:pStyle w:val="ListNumber"/>
      </w:pPr>
      <w:r>
        <w:t>Is Premium subscription required for both caller-funded and recipient-funded offline calls?</w:t>
      </w:r>
    </w:p>
    <w:p>
      <w:pPr>
        <w:pStyle w:val="ListNumber"/>
      </w:pPr>
      <w:r>
        <w:t>Can Free users call ordinary numbers if the recipient pays?</w:t>
      </w:r>
    </w:p>
    <w:p>
      <w:pPr>
        <w:pStyle w:val="ListNumber"/>
      </w:pPr>
      <w:r>
        <w:t>Should offline calling require the recipient to explicitly enable it?</w:t>
      </w:r>
    </w:p>
    <w:p>
      <w:pPr>
        <w:pStyle w:val="ListNumber"/>
      </w:pPr>
      <w:r>
        <w:t>Should recipients be able to approve every offline call?</w:t>
      </w:r>
    </w:p>
    <w:p>
      <w:pPr>
        <w:pStyle w:val="ListNumber"/>
      </w:pPr>
      <w:r>
        <w:t>What happens if the recipient's wallet is empty during a call?</w:t>
      </w:r>
    </w:p>
    <w:p>
      <w:pPr>
        <w:pStyle w:val="ListNumber"/>
      </w:pPr>
      <w:r>
        <w:t>Are offline SMS/text messages included, or only voice calls?</w:t>
      </w:r>
    </w:p>
    <w:p>
      <w:pPr>
        <w:pStyle w:val="ListNumber"/>
      </w:pPr>
      <w:r>
        <w:t>Should the product support voicemail?</w:t>
      </w:r>
    </w:p>
    <w:p>
      <w:pPr>
        <w:pStyle w:val="Heading2"/>
      </w:pPr>
      <w:r>
        <w:t>Wallet</w:t>
      </w:r>
    </w:p>
    <w:p>
      <w:pPr>
        <w:pStyle w:val="ListNumber"/>
      </w:pPr>
      <w:r>
        <w:t>What cryptocurrency/asset is supported?</w:t>
      </w:r>
    </w:p>
    <w:p>
      <w:pPr>
        <w:pStyle w:val="ListNumber"/>
      </w:pPr>
      <w:r>
        <w:t>Will users have custodial or non-custodial wallets?</w:t>
      </w:r>
    </w:p>
    <w:p>
      <w:pPr>
        <w:pStyle w:val="ListNumber"/>
      </w:pPr>
      <w:r>
        <w:t>Will the wallet hold fiat equivalents?</w:t>
      </w:r>
    </w:p>
    <w:p>
      <w:pPr>
        <w:pStyle w:val="ListNumber"/>
      </w:pPr>
      <w:r>
        <w:t>What countries can legally use the wallet?</w:t>
      </w:r>
    </w:p>
    <w:p>
      <w:pPr>
        <w:pStyle w:val="ListNumber"/>
      </w:pPr>
      <w:r>
        <w:t>How are refunds handled?</w:t>
      </w:r>
    </w:p>
    <w:p>
      <w:pPr>
        <w:pStyle w:val="Heading2"/>
      </w:pPr>
      <w:r>
        <w:t>Telephone</w:t>
      </w:r>
    </w:p>
    <w:p>
      <w:pPr>
        <w:pStyle w:val="ListNumber"/>
      </w:pPr>
      <w:r>
        <w:t>Which carrier/provider will provide termination?</w:t>
      </w:r>
    </w:p>
    <w:p>
      <w:pPr>
        <w:pStyle w:val="ListNumber"/>
      </w:pPr>
      <w:r>
        <w:t>Which launch country is first?</w:t>
      </w:r>
    </w:p>
    <w:p>
      <w:pPr>
        <w:pStyle w:val="ListNumber"/>
      </w:pPr>
      <w:r>
        <w:t>What destinations are supported?</w:t>
      </w:r>
    </w:p>
    <w:p>
      <w:pPr>
        <w:pStyle w:val="ListNumber"/>
      </w:pPr>
      <w:r>
        <w:t>How is caller ID presented?</w:t>
      </w:r>
    </w:p>
    <w:p>
      <w:pPr>
        <w:pStyle w:val="ListNumber"/>
      </w:pPr>
      <w:r>
        <w:t>What are the per-minute carrier costs?</w:t>
      </w:r>
    </w:p>
    <w:p>
      <w:pPr>
        <w:pStyle w:val="ListNumber"/>
      </w:pPr>
      <w:r>
        <w:t>What legal/telecom registrations are required?</w:t>
      </w:r>
    </w:p>
    <w:p>
      <w:pPr>
        <w:pStyle w:val="Heading2"/>
      </w:pPr>
      <w:r>
        <w:t>Security</w:t>
      </w:r>
    </w:p>
    <w:p>
      <w:pPr>
        <w:pStyle w:val="ListNumber"/>
      </w:pPr>
      <w:r>
        <w:t>What verification level is required before telephone calling?</w:t>
      </w:r>
    </w:p>
    <w:p>
      <w:pPr>
        <w:pStyle w:val="ListNumber"/>
      </w:pPr>
      <w:r>
        <w:t>What anti-spam limits apply?</w:t>
      </w:r>
    </w:p>
    <w:p>
      <w:pPr>
        <w:pStyle w:val="ListNumber"/>
      </w:pPr>
      <w:r>
        <w:t>What is the maximum daily call spend?</w:t>
      </w:r>
    </w:p>
    <w:p>
      <w:pPr>
        <w:pStyle w:val="ListNumber"/>
      </w:pPr>
      <w:r>
        <w:t>How are suspicious calls blocked?</w:t>
      </w:r>
    </w:p>
    <w:p>
      <w:r>
        <w:t>---</w:t>
      </w:r>
    </w:p>
    <w:p>
      <w:pPr>
        <w:pStyle w:val="Heading1"/>
      </w:pPr>
      <w:r>
        <w:t>46. Recommended MVP Product Rules</w:t>
      </w:r>
    </w:p>
    <w:p>
      <w:r>
        <w:t>To prevent complexity, use these initial rules: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RULE 1</w:t>
              <w:br/>
              <w:t>App user + app user + online</w:t>
              <w:br/>
              <w:t>= Internet communication</w:t>
              <w:br/>
              <w:br/>
              <w:t>RULE 2</w:t>
              <w:br/>
              <w:t>App user + app user + offline</w:t>
              <w:br/>
              <w:t>= Message queues normally</w:t>
              <w:br/>
              <w:br/>
              <w:t>RULE 3</w:t>
              <w:br/>
              <w:t>Offline phone call</w:t>
              <w:br/>
              <w:t>= Premium feature</w:t>
              <w:br/>
              <w:br/>
              <w:t>RULE 4</w:t>
              <w:br/>
              <w:t>Offline telephone call</w:t>
              <w:br/>
              <w:t>= Must have valid funding authorization</w:t>
              <w:br/>
              <w:br/>
              <w:t>RULE 5</w:t>
              <w:br/>
              <w:t>Recipient-funded calling</w:t>
              <w:br/>
              <w:t>= Recipient must explicitly enable it</w:t>
              <w:br/>
              <w:br/>
              <w:t>RULE 6</w:t>
              <w:br/>
              <w:t>Every telephone call</w:t>
              <w:br/>
              <w:t>= Display price/estimated charge</w:t>
              <w:br/>
              <w:br/>
              <w:t>RULE 7</w:t>
              <w:br/>
              <w:t>Every wallet</w:t>
              <w:br/>
              <w:t>= Has spending limits</w:t>
              <w:br/>
              <w:br/>
              <w:t>RULE 8</w:t>
              <w:br/>
              <w:t>Telephone calls</w:t>
              <w:br/>
              <w:t>= Only supported destinations/routes</w:t>
              <w:br/>
              <w:br/>
              <w:t>RULE 9</w:t>
              <w:br/>
              <w:t>Normal phone -&gt; app</w:t>
              <w:br/>
              <w:t>= Not MVP</w:t>
              <w:br/>
              <w:br/>
              <w:t>RULE 10</w:t>
              <w:br/>
              <w:t>International</w:t>
              <w:br/>
              <w:t>= Added country by country</w:t>
            </w:r>
          </w:p>
        </w:tc>
      </w:tr>
    </w:tbl>
    <w:p>
      <w:r>
        <w:t>---</w:t>
      </w:r>
    </w:p>
    <w:p>
      <w:pPr>
        <w:pStyle w:val="Heading1"/>
      </w:pPr>
      <w:r>
        <w:t>47. Product Roadmap</w:t>
      </w:r>
    </w:p>
    <w:p>
      <w:pPr>
        <w:pStyle w:val="Heading2"/>
      </w:pPr>
      <w:r>
        <w:t>Stage 0 — Discovery</w:t>
      </w:r>
    </w:p>
    <w:p>
      <w:r>
        <w:t>Deliverables:</w:t>
      </w:r>
    </w:p>
    <w:p>
      <w:pPr>
        <w:pStyle w:val="ListBullet"/>
      </w:pPr>
      <w:r>
        <w:t>Final product vision</w:t>
      </w:r>
    </w:p>
    <w:p>
      <w:pPr>
        <w:pStyle w:val="ListBullet"/>
      </w:pPr>
      <w:r>
        <w:t>Market research</w:t>
      </w:r>
    </w:p>
    <w:p>
      <w:pPr>
        <w:pStyle w:val="ListBullet"/>
      </w:pPr>
      <w:r>
        <w:t>Regulatory feasibility</w:t>
      </w:r>
    </w:p>
    <w:p>
      <w:pPr>
        <w:pStyle w:val="ListBullet"/>
      </w:pPr>
      <w:r>
        <w:t>Carrier feasibility</w:t>
      </w:r>
    </w:p>
    <w:p>
      <w:pPr>
        <w:pStyle w:val="ListBullet"/>
      </w:pPr>
      <w:r>
        <w:t>Technical spike</w:t>
      </w:r>
    </w:p>
    <w:p>
      <w:pPr>
        <w:pStyle w:val="ListBullet"/>
      </w:pPr>
      <w:r>
        <w:t>Wallet feasibility</w:t>
      </w:r>
    </w:p>
    <w:p>
      <w:pPr>
        <w:pStyle w:val="Heading2"/>
      </w:pPr>
      <w:r>
        <w:t>Stage 1 — Communication MVP</w:t>
      </w:r>
    </w:p>
    <w:p>
      <w:r>
        <w:t>Deliver:</w:t>
      </w:r>
    </w:p>
    <w:p>
      <w:pPr>
        <w:pStyle w:val="ListBullet"/>
      </w:pPr>
      <w:r>
        <w:t>Accounts</w:t>
      </w:r>
    </w:p>
    <w:p>
      <w:pPr>
        <w:pStyle w:val="ListBullet"/>
      </w:pPr>
      <w:r>
        <w:t>Usernames</w:t>
      </w:r>
    </w:p>
    <w:p>
      <w:pPr>
        <w:pStyle w:val="ListBullet"/>
      </w:pPr>
      <w:r>
        <w:t>Phone verification</w:t>
      </w:r>
    </w:p>
    <w:p>
      <w:pPr>
        <w:pStyle w:val="ListBullet"/>
      </w:pPr>
      <w:r>
        <w:t>Messaging</w:t>
      </w:r>
    </w:p>
    <w:p>
      <w:pPr>
        <w:pStyle w:val="ListBullet"/>
      </w:pPr>
      <w:r>
        <w:t>Presence</w:t>
      </w:r>
    </w:p>
    <w:p>
      <w:pPr>
        <w:pStyle w:val="ListBullet"/>
      </w:pPr>
      <w:r>
        <w:t>Voice calls</w:t>
      </w:r>
    </w:p>
    <w:p>
      <w:pPr>
        <w:pStyle w:val="ListBullet"/>
      </w:pPr>
      <w:r>
        <w:t>Basic video</w:t>
      </w:r>
    </w:p>
    <w:p>
      <w:pPr>
        <w:pStyle w:val="Heading2"/>
      </w:pPr>
      <w:r>
        <w:t>Stage 2 — Premium Foundation</w:t>
      </w:r>
    </w:p>
    <w:p>
      <w:r>
        <w:t>Deliver:</w:t>
      </w:r>
    </w:p>
    <w:p>
      <w:pPr>
        <w:pStyle w:val="ListBullet"/>
      </w:pPr>
      <w:r>
        <w:t>Premium</w:t>
      </w:r>
    </w:p>
    <w:p>
      <w:pPr>
        <w:pStyle w:val="ListBullet"/>
      </w:pPr>
      <w:r>
        <w:t>Wallet abstraction</w:t>
      </w:r>
    </w:p>
    <w:p>
      <w:pPr>
        <w:pStyle w:val="ListBullet"/>
      </w:pPr>
      <w:r>
        <w:t>Billing ledger</w:t>
      </w:r>
    </w:p>
    <w:p>
      <w:pPr>
        <w:pStyle w:val="ListBullet"/>
      </w:pPr>
      <w:r>
        <w:t>Spending controls</w:t>
      </w:r>
    </w:p>
    <w:p>
      <w:pPr>
        <w:pStyle w:val="ListBullet"/>
      </w:pPr>
      <w:r>
        <w:t>Routing engine</w:t>
      </w:r>
    </w:p>
    <w:p>
      <w:pPr>
        <w:pStyle w:val="Heading2"/>
      </w:pPr>
      <w:r>
        <w:t>Stage 3 — Telephone Pilot</w:t>
      </w:r>
    </w:p>
    <w:p>
      <w:r>
        <w:t>Deliver:</w:t>
      </w:r>
    </w:p>
    <w:p>
      <w:pPr>
        <w:pStyle w:val="ListBullet"/>
      </w:pPr>
      <w:r>
        <w:t>Carrier integration</w:t>
      </w:r>
    </w:p>
    <w:p>
      <w:pPr>
        <w:pStyle w:val="ListBullet"/>
      </w:pPr>
      <w:r>
        <w:t>Telephone routing</w:t>
      </w:r>
    </w:p>
    <w:p>
      <w:pPr>
        <w:pStyle w:val="ListBullet"/>
      </w:pPr>
      <w:r>
        <w:t>Call metering</w:t>
      </w:r>
    </w:p>
    <w:p>
      <w:pPr>
        <w:pStyle w:val="ListBullet"/>
      </w:pPr>
      <w:r>
        <w:t>Price quotes</w:t>
      </w:r>
    </w:p>
    <w:p>
      <w:pPr>
        <w:pStyle w:val="ListBullet"/>
      </w:pPr>
      <w:r>
        <w:t>Controlled offline calling</w:t>
      </w:r>
    </w:p>
    <w:p>
      <w:pPr>
        <w:pStyle w:val="Heading2"/>
      </w:pPr>
      <w:r>
        <w:t>Stage 4 — Product Expansion</w:t>
      </w:r>
    </w:p>
    <w:p>
      <w:r>
        <w:t>Deliver:</w:t>
      </w:r>
    </w:p>
    <w:p>
      <w:pPr>
        <w:pStyle w:val="ListBullet"/>
      </w:pPr>
      <w:r>
        <w:t>Rich media</w:t>
      </w:r>
    </w:p>
    <w:p>
      <w:pPr>
        <w:pStyle w:val="ListBullet"/>
      </w:pPr>
      <w:r>
        <w:t>Groups</w:t>
      </w:r>
    </w:p>
    <w:p>
      <w:pPr>
        <w:pStyle w:val="ListBullet"/>
      </w:pPr>
      <w:r>
        <w:t>Channels</w:t>
      </w:r>
    </w:p>
    <w:p>
      <w:pPr>
        <w:pStyle w:val="ListBullet"/>
      </w:pPr>
      <w:r>
        <w:t>Stories</w:t>
      </w:r>
    </w:p>
    <w:p>
      <w:pPr>
        <w:pStyle w:val="ListBullet"/>
      </w:pPr>
      <w:r>
        <w:t>Business accounts</w:t>
      </w:r>
    </w:p>
    <w:p>
      <w:pPr>
        <w:pStyle w:val="Heading2"/>
      </w:pPr>
      <w:r>
        <w:t>Stage 5 — International</w:t>
      </w:r>
    </w:p>
    <w:p>
      <w:r>
        <w:t>Deliver:</w:t>
      </w:r>
    </w:p>
    <w:p>
      <w:pPr>
        <w:pStyle w:val="ListBullet"/>
      </w:pPr>
      <w:r>
        <w:t>Country routing</w:t>
      </w:r>
    </w:p>
    <w:p>
      <w:pPr>
        <w:pStyle w:val="ListBullet"/>
      </w:pPr>
      <w:r>
        <w:t>International pricing</w:t>
      </w:r>
    </w:p>
    <w:p>
      <w:pPr>
        <w:pStyle w:val="ListBullet"/>
      </w:pPr>
      <w:r>
        <w:t>Multiple carriers</w:t>
      </w:r>
    </w:p>
    <w:p>
      <w:pPr>
        <w:pStyle w:val="ListBullet"/>
      </w:pPr>
      <w:r>
        <w:t>Regional compliance</w:t>
      </w:r>
    </w:p>
    <w:p>
      <w:r>
        <w:t>---</w:t>
      </w:r>
    </w:p>
    <w:p>
      <w:pPr>
        <w:pStyle w:val="Heading1"/>
      </w:pPr>
      <w:r>
        <w:t>48. Team Structure</w:t>
      </w:r>
    </w:p>
    <w:p>
      <w:r>
        <w:t>For an early-stage build:</w:t>
      </w:r>
    </w:p>
    <w:p>
      <w:pPr>
        <w:pStyle w:val="Heading2"/>
      </w:pPr>
      <w:r>
        <w:t>Product</w:t>
      </w:r>
    </w:p>
    <w:p>
      <w:pPr>
        <w:pStyle w:val="ListBullet"/>
      </w:pPr>
      <w:r>
        <w:t>Founder/Product Manager</w:t>
      </w:r>
    </w:p>
    <w:p>
      <w:pPr>
        <w:pStyle w:val="ListBullet"/>
      </w:pPr>
      <w:r>
        <w:t>Product Designer</w:t>
      </w:r>
    </w:p>
    <w:p>
      <w:pPr>
        <w:pStyle w:val="Heading2"/>
      </w:pPr>
      <w:r>
        <w:t>Engineering</w:t>
      </w:r>
    </w:p>
    <w:p>
      <w:pPr>
        <w:pStyle w:val="ListBullet"/>
      </w:pPr>
      <w:r>
        <w:t>Backend engineer</w:t>
      </w:r>
    </w:p>
    <w:p>
      <w:pPr>
        <w:pStyle w:val="ListBullet"/>
      </w:pPr>
      <w:r>
        <w:t>Mobile engineer</w:t>
      </w:r>
    </w:p>
    <w:p>
      <w:pPr>
        <w:pStyle w:val="ListBullet"/>
      </w:pPr>
      <w:r>
        <w:t>Real-time/WebRTC engineer</w:t>
      </w:r>
    </w:p>
    <w:p>
      <w:pPr>
        <w:pStyle w:val="ListBullet"/>
      </w:pPr>
      <w:r>
        <w:t>DevOps/cloud engineer</w:t>
      </w:r>
    </w:p>
    <w:p>
      <w:pPr>
        <w:pStyle w:val="Heading2"/>
      </w:pPr>
      <w:r>
        <w:t>Specialist</w:t>
      </w:r>
    </w:p>
    <w:p>
      <w:pPr>
        <w:pStyle w:val="ListBullet"/>
      </w:pPr>
      <w:r>
        <w:t>Security engineer/advisor</w:t>
      </w:r>
    </w:p>
    <w:p>
      <w:pPr>
        <w:pStyle w:val="ListBullet"/>
      </w:pPr>
      <w:r>
        <w:t>Telecom/VoIP specialist</w:t>
      </w:r>
    </w:p>
    <w:p>
      <w:pPr>
        <w:pStyle w:val="ListBullet"/>
      </w:pPr>
      <w:r>
        <w:t>Legal/regulatory advisor</w:t>
      </w:r>
    </w:p>
    <w:p>
      <w:pPr>
        <w:pStyle w:val="ListBullet"/>
      </w:pPr>
      <w:r>
        <w:t>Payments/crypto specialist</w:t>
      </w:r>
    </w:p>
    <w:p>
      <w:r>
        <w:t>A small founding team can combine several of these roles initially.</w:t>
      </w:r>
    </w:p>
    <w:p>
      <w:r>
        <w:t>---</w:t>
      </w:r>
    </w:p>
    <w:p>
      <w:pPr>
        <w:pStyle w:val="Heading1"/>
      </w:pPr>
      <w:r>
        <w:t>49. Project Governance</w:t>
      </w:r>
    </w:p>
    <w:p>
      <w:r>
        <w:t>Every major feature should pass through: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Idea</w:t>
              <w:br/>
              <w:t xml:space="preserve"> ↓</w:t>
              <w:br/>
              <w:t>Requirement</w:t>
              <w:br/>
              <w:t xml:space="preserve"> ↓</w:t>
              <w:br/>
              <w:t>User flow</w:t>
              <w:br/>
              <w:t xml:space="preserve"> ↓</w:t>
              <w:br/>
              <w:t>Architecture</w:t>
              <w:br/>
              <w:t xml:space="preserve"> ↓</w:t>
              <w:br/>
              <w:t>Implementation</w:t>
              <w:br/>
              <w:t xml:space="preserve"> ↓</w:t>
              <w:br/>
              <w:t>Testing</w:t>
              <w:br/>
              <w:t xml:space="preserve"> ↓</w:t>
              <w:br/>
              <w:t>Security review</w:t>
              <w:br/>
              <w:t xml:space="preserve"> ↓</w:t>
              <w:br/>
              <w:t>Product acceptance</w:t>
              <w:br/>
              <w:t xml:space="preserve"> ↓</w:t>
              <w:br/>
              <w:t>Release</w:t>
              <w:br/>
              <w:t xml:space="preserve"> ↓</w:t>
              <w:br/>
              <w:t>Monitoring</w:t>
              <w:br/>
              <w:t xml:space="preserve"> ↓</w:t>
              <w:br/>
              <w:t>Iteration</w:t>
            </w:r>
          </w:p>
        </w:tc>
      </w:tr>
    </w:tbl>
    <w:p>
      <w:r>
        <w:t>No production telephone functionality should bypass the legal, security, billing and carrier review stages.</w:t>
      </w:r>
    </w:p>
    <w:p>
      <w:r>
        <w:t>---</w:t>
      </w:r>
    </w:p>
    <w:p>
      <w:pPr>
        <w:pStyle w:val="Heading1"/>
      </w:pPr>
      <w:r>
        <w:t>50. Final Product Architecture Vision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 xml:space="preserve">                         ┌───────────────────────┐</w:t>
              <w:br/>
              <w:t xml:space="preserve">                         │       USER APP        │</w:t>
              <w:br/>
              <w:t xml:space="preserve">                         │                       │</w:t>
              <w:br/>
              <w:t xml:space="preserve">                         │ Chat | Voice | Video  │</w:t>
              <w:br/>
              <w:t xml:space="preserve">                         │ Contacts | Profile    │</w:t>
              <w:br/>
              <w:t xml:space="preserve">                         │ Premium | Wallet      │</w:t>
              <w:br/>
              <w:t xml:space="preserve">                         └───────────┬───────────┘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                       ┌───────────────────────┐</w:t>
              <w:br/>
              <w:t xml:space="preserve">                         │     IDENTITY LAYER    │</w:t>
              <w:br/>
              <w:t xml:space="preserve">                         │                       │</w:t>
              <w:br/>
              <w:t xml:space="preserve">                         │ Username              │</w:t>
              <w:br/>
              <w:t xml:space="preserve">                         │ Phone identity        │</w:t>
              <w:br/>
              <w:t xml:space="preserve">                         │ User/device/session    │</w:t>
              <w:br/>
              <w:t xml:space="preserve">                         └───────────┬───────────┘</w:t>
              <w:br/>
              <w:t xml:space="preserve">                                     |</w:t>
              <w:br/>
              <w:t xml:space="preserve">                                     v</w:t>
              <w:br/>
              <w:t xml:space="preserve">                         ┌───────────────────────┐</w:t>
              <w:br/>
              <w:t xml:space="preserve">                         │   PRESENCE + ROUTING  │</w:t>
              <w:br/>
              <w:t xml:space="preserve">                         │                       │</w:t>
              <w:br/>
              <w:t xml:space="preserve">                         │ Online?               │</w:t>
              <w:br/>
              <w:t xml:space="preserve">                         │ Offline?              │</w:t>
              <w:br/>
              <w:t xml:space="preserve">                         │ Premium?              │</w:t>
              <w:br/>
              <w:t xml:space="preserve">                         │ Wallet authorized?    │</w:t>
              <w:br/>
              <w:t xml:space="preserve">                         │ Route available?      │</w:t>
              <w:br/>
              <w:t xml:space="preserve">                         └───────┬───────┬───────┘</w:t>
              <w:br/>
              <w:t xml:space="preserve">                                 |       |</w:t>
              <w:br/>
              <w:t xml:space="preserve">                         APP ROUTE       PHONE ROUTE</w:t>
              <w:br/>
              <w:t xml:space="preserve">                             |               |</w:t>
              <w:br/>
              <w:t xml:space="preserve">                             v               v</w:t>
              <w:br/>
              <w:t xml:space="preserve">                    ┌────────────────┐  ┌─────────────────┐</w:t>
              <w:br/>
              <w:t xml:space="preserve">                    │ Internet Stack │  │ Telecom Gateway │</w:t>
              <w:br/>
              <w:t xml:space="preserve">                    │                │  │                 │</w:t>
              <w:br/>
              <w:t xml:space="preserve">                    │ Messaging      │  │ SIP/VoIP        │</w:t>
              <w:br/>
              <w:t xml:space="preserve">                    │ WebRTC         │  │ Carrier         │</w:t>
              <w:br/>
              <w:t xml:space="preserve">                    └───────┬────────┘  └────────┬────────┘</w:t>
              <w:br/>
              <w:t xml:space="preserve">                            |                    |</w:t>
              <w:br/>
              <w:t xml:space="preserve">                            v                    v</w:t>
              <w:br/>
              <w:t xml:space="preserve">                       App User            Normal Phone</w:t>
            </w:r>
          </w:p>
        </w:tc>
      </w:tr>
    </w:tbl>
    <w:p>
      <w:r>
        <w:t>---</w:t>
      </w:r>
    </w:p>
    <w:p>
      <w:pPr>
        <w:pStyle w:val="Heading1"/>
      </w:pPr>
      <w:r>
        <w:t>51. Final Product Statement</w:t>
      </w:r>
    </w:p>
    <w:p>
      <w:pPr>
        <w:pStyle w:val="Heading2"/>
      </w:pPr>
      <w:r>
        <w:t>Working product definition</w:t>
      </w:r>
    </w:p>
    <w:p>
      <w:r>
        <w:rPr>
          <w:i/>
        </w:rPr>
        <w:t>**A communication platform that connects people through Internet messaging, voice and video while allowing Premium users to extend communication to ordinary telephone numbers when Internet-based communication is unavailable.**</w:t>
      </w:r>
    </w:p>
    <w:p>
      <w:pPr>
        <w:pStyle w:val="Heading2"/>
      </w:pPr>
      <w:r>
        <w:t>Core promise</w:t>
      </w:r>
    </w:p>
    <w:p>
      <w:r>
        <w:rPr>
          <w:i/>
        </w:rPr>
        <w:t>**Talk to people, not networks.**</w:t>
      </w:r>
    </w:p>
    <w:p>
      <w:r>
        <w:t>The user chooses the person.</w:t>
      </w:r>
    </w:p>
    <w:p>
      <w:r>
        <w:t>The platform handles the route.</w:t>
      </w:r>
    </w:p>
    <w:p>
      <w:r>
        <w:t>---</w:t>
      </w:r>
    </w:p>
    <w:p>
      <w:pPr>
        <w:pStyle w:val="Heading1"/>
      </w:pPr>
      <w:r>
        <w:t>52. Immediate Next Actions</w:t>
      </w:r>
    </w:p>
    <w:p>
      <w:r>
        <w:t>Before writing production code:</w:t>
      </w:r>
    </w:p>
    <w:p>
      <w:pPr>
        <w:pStyle w:val="Heading3"/>
      </w:pPr>
      <w:r>
        <w:t>P0 — Feasibility</w:t>
      </w:r>
    </w:p>
    <w:p>
      <w:pPr>
        <w:pStyle w:val="ListBullet"/>
      </w:pPr>
      <w:r>
        <w:t>Validate carrier/PSTN integration options.</w:t>
      </w:r>
    </w:p>
    <w:p>
      <w:pPr>
        <w:pStyle w:val="ListBullet"/>
      </w:pPr>
      <w:r>
        <w:t>Validate target-country telecommunications requirements.</w:t>
      </w:r>
    </w:p>
    <w:p>
      <w:pPr>
        <w:pStyle w:val="ListBullet"/>
      </w:pPr>
      <w:r>
        <w:t>Validate crypto/wallet regulatory requirements.</w:t>
      </w:r>
    </w:p>
    <w:p>
      <w:pPr>
        <w:pStyle w:val="ListBullet"/>
      </w:pPr>
      <w:r>
        <w:t>Validate economics of per-minute telephone termination.</w:t>
      </w:r>
    </w:p>
    <w:p>
      <w:pPr>
        <w:pStyle w:val="ListBullet"/>
      </w:pPr>
      <w:r>
        <w:t>Build a tiny telephone-routing proof of concept.</w:t>
      </w:r>
    </w:p>
    <w:p>
      <w:pPr>
        <w:pStyle w:val="Heading3"/>
      </w:pPr>
      <w:r>
        <w:t>P1 — Product</w:t>
      </w:r>
    </w:p>
    <w:p>
      <w:pPr>
        <w:pStyle w:val="ListBullet"/>
      </w:pPr>
      <w:r>
        <w:t>Finalize Premium rules.</w:t>
      </w:r>
    </w:p>
    <w:p>
      <w:pPr>
        <w:pStyle w:val="ListBullet"/>
      </w:pPr>
      <w:r>
        <w:t>Finalize wallet payer rules.</w:t>
      </w:r>
    </w:p>
    <w:p>
      <w:pPr>
        <w:pStyle w:val="ListBullet"/>
      </w:pPr>
      <w:r>
        <w:t>Finalize offline reachability policy.</w:t>
      </w:r>
    </w:p>
    <w:p>
      <w:pPr>
        <w:pStyle w:val="ListBullet"/>
      </w:pPr>
      <w:r>
        <w:t>Define pricing model.</w:t>
      </w:r>
    </w:p>
    <w:p>
      <w:pPr>
        <w:pStyle w:val="ListBullet"/>
      </w:pPr>
      <w:r>
        <w:t>Define privacy model.</w:t>
      </w:r>
    </w:p>
    <w:p>
      <w:pPr>
        <w:pStyle w:val="Heading3"/>
      </w:pPr>
      <w:r>
        <w:t>P2 — UX</w:t>
      </w:r>
    </w:p>
    <w:p>
      <w:pPr>
        <w:pStyle w:val="ListBullet"/>
      </w:pPr>
      <w:r>
        <w:t>Produce wireframes.</w:t>
      </w:r>
    </w:p>
    <w:p>
      <w:pPr>
        <w:pStyle w:val="ListBullet"/>
      </w:pPr>
      <w:r>
        <w:t>Produce interactive prototype.</w:t>
      </w:r>
    </w:p>
    <w:p>
      <w:pPr>
        <w:pStyle w:val="ListBullet"/>
      </w:pPr>
      <w:r>
        <w:t>Test registration, chat, calling, Premium and offline-call flows.</w:t>
      </w:r>
    </w:p>
    <w:p>
      <w:pPr>
        <w:pStyle w:val="Heading3"/>
      </w:pPr>
      <w:r>
        <w:t>P3 — Engineering</w:t>
      </w:r>
    </w:p>
    <w:p>
      <w:pPr>
        <w:pStyle w:val="ListBullet"/>
      </w:pPr>
      <w:r>
        <w:t>Build identity service.</w:t>
      </w:r>
    </w:p>
    <w:p>
      <w:pPr>
        <w:pStyle w:val="ListBullet"/>
      </w:pPr>
      <w:r>
        <w:t>Build messaging service.</w:t>
      </w:r>
    </w:p>
    <w:p>
      <w:pPr>
        <w:pStyle w:val="ListBullet"/>
      </w:pPr>
      <w:r>
        <w:t>Build presence service.</w:t>
      </w:r>
    </w:p>
    <w:p>
      <w:pPr>
        <w:pStyle w:val="ListBullet"/>
      </w:pPr>
      <w:r>
        <w:t>Build app-to-app calling.</w:t>
      </w:r>
    </w:p>
    <w:p>
      <w:pPr>
        <w:pStyle w:val="ListBullet"/>
      </w:pPr>
      <w:r>
        <w:t>Build wallet ledger abstraction.</w:t>
      </w:r>
    </w:p>
    <w:p>
      <w:pPr>
        <w:pStyle w:val="ListBullet"/>
      </w:pPr>
      <w:r>
        <w:t>Build routing engine.</w:t>
      </w:r>
    </w:p>
    <w:p>
      <w:pPr>
        <w:pStyle w:val="Heading3"/>
      </w:pPr>
      <w:r>
        <w:t>P4 — Pilot</w:t>
      </w:r>
    </w:p>
    <w:p>
      <w:pPr>
        <w:pStyle w:val="ListBullet"/>
      </w:pPr>
      <w:r>
        <w:t>Controlled users.</w:t>
      </w:r>
    </w:p>
    <w:p>
      <w:pPr>
        <w:pStyle w:val="ListBullet"/>
      </w:pPr>
      <w:r>
        <w:t>One country.</w:t>
      </w:r>
    </w:p>
    <w:p>
      <w:pPr>
        <w:pStyle w:val="ListBullet"/>
      </w:pPr>
      <w:r>
        <w:t>Limited telephone destinations.</w:t>
      </w:r>
    </w:p>
    <w:p>
      <w:pPr>
        <w:pStyle w:val="ListBullet"/>
      </w:pPr>
      <w:r>
        <w:t>Strict spending limits.</w:t>
      </w:r>
    </w:p>
    <w:p>
      <w:pPr>
        <w:pStyle w:val="ListBullet"/>
      </w:pPr>
      <w:r>
        <w:t>Full monitoring.</w:t>
      </w:r>
    </w:p>
    <w:p>
      <w:r>
        <w:t>---</w:t>
      </w:r>
    </w:p>
    <w:p>
      <w:pPr>
        <w:pStyle w:val="Heading1"/>
      </w:pPr>
      <w:r>
        <w:t>53. Project Manager's Master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EPIC A  Identity</w:t>
              <w:br/>
              <w:t>EPIC B  Authentication</w:t>
              <w:br/>
              <w:t>EPIC C  Messaging</w:t>
              <w:br/>
              <w:t>EPIC D  Presence</w:t>
              <w:br/>
              <w:t>EPIC E  Voice</w:t>
              <w:br/>
              <w:t>EPIC F  Video</w:t>
              <w:br/>
              <w:t>EPIC G  Premium</w:t>
              <w:br/>
              <w:t>EPIC H  Wallet</w:t>
              <w:br/>
              <w:t>EPIC I  Routing</w:t>
              <w:br/>
              <w:t>EPIC J  Telephone integration</w:t>
              <w:br/>
              <w:t>EPIC K  Billing</w:t>
              <w:br/>
              <w:t>EPIC L  Security</w:t>
              <w:br/>
              <w:t>EPIC M  Abuse prevention</w:t>
              <w:br/>
              <w:t>EPIC N  Notifications</w:t>
              <w:br/>
              <w:t>EPIC O  Analytics</w:t>
              <w:br/>
              <w:t>EPIC P  Infrastructure</w:t>
              <w:br/>
              <w:t>EPIC Q  Compliance</w:t>
              <w:br/>
              <w:t>EPIC R  UX/UI</w:t>
              <w:br/>
              <w:t>EPIC S  QA</w:t>
              <w:br/>
              <w:t>EPIC T  Launch</w:t>
            </w:r>
          </w:p>
        </w:tc>
      </w:tr>
    </w:tbl>
    <w:p>
      <w:r>
        <w:t>Priority convention: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P0 = blocks product viability/security</w:t>
              <w:br/>
              <w:t>P1 = required for MVP</w:t>
              <w:br/>
              <w:t>P2 = important after MVP</w:t>
              <w:br/>
              <w:t>P3 = future expansion</w:t>
            </w:r>
          </w:p>
        </w:tc>
      </w:tr>
    </w:tbl>
    <w:p>
      <w:r>
        <w:t>---</w:t>
      </w:r>
    </w:p>
    <w:p>
      <w:pPr>
        <w:pStyle w:val="Heading1"/>
      </w:pPr>
      <w:r>
        <w:t>54. Definition of MVP Success</w:t>
      </w:r>
    </w:p>
    <w:p>
      <w:r>
        <w:t>The MVP is successful if a new user can: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r>
              <w:rPr>
                <w:rFonts w:ascii="Consolas" w:hAnsi="Consolas"/>
                <w:sz w:val="17"/>
              </w:rPr>
              <w:t>Register</w:t>
              <w:br/>
              <w:t xml:space="preserve">   ↓</w:t>
              <w:br/>
              <w:t>Choose username</w:t>
              <w:br/>
              <w:t xml:space="preserve">   ↓</w:t>
              <w:br/>
              <w:t>Verify phone</w:t>
              <w:br/>
              <w:t xml:space="preserve">   ↓</w:t>
              <w:br/>
              <w:t>Find another user</w:t>
              <w:br/>
              <w:t xml:space="preserve">   ↓</w:t>
              <w:br/>
              <w:t>Send message</w:t>
              <w:br/>
              <w:t xml:space="preserve">   ↓</w:t>
              <w:br/>
              <w:t>Receive message</w:t>
              <w:br/>
              <w:t xml:space="preserve">   ↓</w:t>
              <w:br/>
              <w:t>Make Internet voice call</w:t>
              <w:br/>
              <w:t xml:space="preserve">   ↓</w:t>
              <w:br/>
              <w:t>Make Internet video call</w:t>
              <w:br/>
              <w:t xml:space="preserve">   ↓</w:t>
              <w:br/>
              <w:t>See presence</w:t>
              <w:br/>
              <w:t xml:space="preserve">   ↓</w:t>
              <w:br/>
              <w:t>Become Premium</w:t>
              <w:br/>
              <w:t xml:space="preserve">   ↓</w:t>
              <w:br/>
              <w:t>Fund/authorize communication balance</w:t>
              <w:br/>
              <w:t xml:space="preserve">   ↓</w:t>
              <w:br/>
              <w:t>Request an eligible offline telephone call</w:t>
              <w:br/>
              <w:t xml:space="preserve">   ↓</w:t>
              <w:br/>
              <w:t>Receive clear billing information</w:t>
              <w:br/>
              <w:t xml:space="preserve">   ↓</w:t>
              <w:br/>
              <w:t>Complete the call through an approved telephone route</w:t>
              <w:br/>
              <w:t xml:space="preserve">   ↓</w:t>
              <w:br/>
              <w:t>See the resulting wallet transaction</w:t>
            </w:r>
          </w:p>
        </w:tc>
      </w:tr>
    </w:tbl>
    <w:p>
      <w:r>
        <w:t>That is the first complete product loop.</w:t>
      </w:r>
    </w:p>
    <w:p>
      <w:r>
        <w:t>---</w:t>
      </w:r>
    </w:p>
    <w:p>
      <w:pPr>
        <w:pStyle w:val="Heading1"/>
      </w:pPr>
      <w:r>
        <w:t>55. Product North Star</w:t>
      </w:r>
    </w:p>
    <w:p>
      <w:r>
        <w:t>The long-term ambition is not:</w:t>
      </w:r>
    </w:p>
    <w:p>
      <w:r>
        <w:rPr>
          <w:i/>
        </w:rPr>
        <w:t>"Build another Telegram."</w:t>
      </w:r>
    </w:p>
    <w:p>
      <w:r>
        <w:t>It is:</w:t>
      </w:r>
    </w:p>
    <w:p>
      <w:r>
        <w:rPr>
          <w:i/>
        </w:rPr>
        <w:t>**Build a communication network where the user does not have to care whether the person they want to reach is on the Internet, offline, or using a basic phone.**</w:t>
      </w:r>
    </w:p>
    <w:p>
      <w:r>
        <w:t>Telegram/Snapchat/Discord-like features can be layered on top later.</w:t>
      </w:r>
    </w:p>
    <w:p>
      <w:r>
        <w:t xml:space="preserve">The </w:t>
      </w:r>
      <w:r>
        <w:rPr>
          <w:b/>
        </w:rPr>
        <w:t>communication bridge</w:t>
      </w:r>
      <w:r>
        <w:t xml:space="preserve"> is the foundational product.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Communication Platform • Working Document • Version 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